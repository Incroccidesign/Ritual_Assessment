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Calibri" w:hAnsi="Calibri"/>
          <w:b/>
          <w:color w:val="1F4D78"/>
          <w:sz w:val="44"/>
        </w:rPr>
        <w:t>Template assessment NASIJ</w:t>
      </w:r>
    </w:p>
    <w:p>
      <w:pPr>
        <w:spacing w:after="160"/>
      </w:pPr>
      <w:r>
        <w:rPr>
          <w:rFonts w:ascii="Calibri" w:hAnsi="Calibri"/>
          <w:i/>
          <w:color w:val="555555"/>
          <w:sz w:val="24"/>
        </w:rPr>
        <w:t>Versione aggiornata rappresentativa del template attuale</w:t>
      </w:r>
    </w:p>
    <w:p>
      <w:pPr>
        <w:spacing w:after="80"/>
      </w:pPr>
      <w:r>
        <w:rPr>
          <w:rFonts w:ascii="Calibri" w:hAnsi="Calibri"/>
          <w:b/>
          <w:color w:val="555555"/>
          <w:sz w:val="20"/>
        </w:rPr>
        <w:t xml:space="preserve">Titolo assessment: </w:t>
      </w:r>
      <w:r>
        <w:rPr>
          <w:rFonts w:ascii="Calibri" w:hAnsi="Calibri"/>
          <w:color w:val="222222"/>
          <w:sz w:val="20"/>
        </w:rPr>
        <w:t>Valutazione degli obiettivi, delle criticità, delle sfide e delle opportunità di collaborazione NASIJ</w:t>
      </w:r>
    </w:p>
    <w:p>
      <w:pPr>
        <w:spacing w:after="80"/>
      </w:pPr>
      <w:r>
        <w:rPr>
          <w:rFonts w:ascii="Calibri" w:hAnsi="Calibri"/>
          <w:b/>
          <w:color w:val="555555"/>
          <w:sz w:val="20"/>
        </w:rPr>
        <w:t xml:space="preserve">Lingua: </w:t>
      </w:r>
      <w:r>
        <w:rPr>
          <w:rFonts w:ascii="Calibri" w:hAnsi="Calibri"/>
          <w:color w:val="222222"/>
          <w:sz w:val="20"/>
        </w:rPr>
        <w:t>Italiano</w:t>
      </w:r>
    </w:p>
    <w:p>
      <w:pPr>
        <w:spacing w:after="80"/>
      </w:pPr>
      <w:r>
        <w:rPr>
          <w:rFonts w:ascii="Calibri" w:hAnsi="Calibri"/>
          <w:b/>
          <w:color w:val="555555"/>
          <w:sz w:val="20"/>
        </w:rPr>
        <w:t xml:space="preserve">Durata stimata: </w:t>
      </w:r>
      <w:r>
        <w:rPr>
          <w:rFonts w:ascii="Calibri" w:hAnsi="Calibri"/>
          <w:color w:val="222222"/>
          <w:sz w:val="20"/>
        </w:rPr>
        <w:t>Tempo stimato di compilazione: circa 35–45 minuti.</w:t>
      </w:r>
    </w:p>
    <w:p>
      <w:pPr>
        <w:spacing w:after="80"/>
      </w:pPr>
      <w:r>
        <w:rPr>
          <w:rFonts w:ascii="Calibri" w:hAnsi="Calibri"/>
          <w:b/>
          <w:color w:val="555555"/>
          <w:sz w:val="20"/>
        </w:rPr>
        <w:t xml:space="preserve">Descrizione: </w:t>
      </w:r>
      <w:r>
        <w:rPr>
          <w:rFonts w:ascii="Calibri" w:hAnsi="Calibri"/>
          <w:color w:val="222222"/>
          <w:sz w:val="20"/>
        </w:rPr>
        <w:t>Questa valutazione aiuta a identificare le criticità attuali, gli obiettivi principali di sostenibilità ambientale, economica e sociale dei partner NASIJ nel breve e medio-lungo termine. Il template collega l'obiettivo a breve termine alle challenge operative e alle priorità; raccoglie inoltre i punti di forza dell'organizzazione, il possibile impatto positivo sul territorio, l'obiettivo principale a medio-lungo termine e le risorse o contributi che l'organizzazione può mettere a disposizione del network.</w:t>
      </w:r>
    </w:p>
    <w:p>
      <w:pPr>
        <w:pStyle w:val="Titolo1"/>
        <w:spacing w:before="240" w:after="80"/>
      </w:pPr>
      <w:r>
        <w:rPr>
          <w:rFonts w:ascii="Calibri" w:hAnsi="Calibri"/>
          <w:b/>
          <w:color w:val="1F4D78"/>
          <w:sz w:val="30"/>
        </w:rPr>
        <w:t>Indice delle attivita</w:t>
      </w:r>
    </w:p>
    <w:p>
      <w:pPr>
        <w:pStyle w:val="Numeroelenco"/>
        <w:spacing w:after="40"/>
      </w:pPr>
      <w:r>
        <w:rPr>
          <w:rFonts w:ascii="Calibri" w:hAnsi="Calibri"/>
          <w:sz w:val="20"/>
        </w:rPr>
        <w:t>1. Profilazione - profiling</w:t>
      </w:r>
    </w:p>
    <w:p>
      <w:pPr>
        <w:pStyle w:val="Numeroelenco"/>
        <w:spacing w:after="40"/>
      </w:pPr>
      <w:r>
        <w:rPr>
          <w:rFonts w:ascii="Calibri" w:hAnsi="Calibri"/>
          <w:sz w:val="20"/>
        </w:rPr>
        <w:t>2. Criticità attuali e contesto operativo - scelta multipla</w:t>
      </w:r>
    </w:p>
    <w:p>
      <w:pPr>
        <w:pStyle w:val="Numeroelenco"/>
        <w:spacing w:after="40"/>
      </w:pPr>
      <w:r>
        <w:rPr>
          <w:rFonts w:ascii="Calibri" w:hAnsi="Calibri"/>
          <w:sz w:val="20"/>
        </w:rPr>
        <w:t>2.2 Criticità più urgente - ordinamento / ranking</w:t>
      </w:r>
    </w:p>
    <w:p>
      <w:pPr>
        <w:pStyle w:val="Numeroelenco"/>
        <w:spacing w:after="40"/>
      </w:pPr>
      <w:r>
        <w:rPr>
          <w:rFonts w:ascii="Calibri" w:hAnsi="Calibri"/>
          <w:sz w:val="20"/>
        </w:rPr>
        <w:t>2.3 Area principale della criticità più urgente - scelta singola</w:t>
      </w:r>
    </w:p>
    <w:p>
      <w:pPr>
        <w:pStyle w:val="Numeroelenco"/>
        <w:spacing w:after="40"/>
      </w:pPr>
      <w:r>
        <w:rPr>
          <w:rFonts w:ascii="Calibri" w:hAnsi="Calibri"/>
          <w:sz w:val="20"/>
        </w:rPr>
        <w:t>2.4 Profili coinvolti o impattati - scelta multipla</w:t>
      </w:r>
    </w:p>
    <w:p>
      <w:pPr>
        <w:pStyle w:val="Numeroelenco"/>
        <w:spacing w:after="40"/>
      </w:pPr>
      <w:r>
        <w:rPr>
          <w:rFonts w:ascii="Calibri" w:hAnsi="Calibri"/>
          <w:sz w:val="20"/>
        </w:rPr>
        <w:t>2.5 Effetti della criticità più urgente - scelta multipla</w:t>
      </w:r>
    </w:p>
    <w:p>
      <w:pPr>
        <w:pStyle w:val="Numeroelenco"/>
        <w:spacing w:after="40"/>
      </w:pPr>
      <w:r>
        <w:rPr>
          <w:rFonts w:ascii="Calibri" w:hAnsi="Calibri"/>
          <w:sz w:val="20"/>
        </w:rPr>
        <w:t>2.6 Nota aperta sulla criticità - domanda aperta</w:t>
      </w:r>
    </w:p>
    <w:p>
      <w:pPr>
        <w:pStyle w:val="Numeroelenco"/>
        <w:spacing w:after="40"/>
      </w:pPr>
      <w:r>
        <w:rPr>
          <w:rFonts w:ascii="Calibri" w:hAnsi="Calibri"/>
          <w:sz w:val="20"/>
        </w:rPr>
        <w:t>3. Obiettivo principale a breve termine - domanda aperta</w:t>
      </w:r>
    </w:p>
    <w:p>
      <w:pPr>
        <w:pStyle w:val="Numeroelenco"/>
        <w:spacing w:after="40"/>
      </w:pPr>
      <w:r>
        <w:rPr>
          <w:rFonts w:ascii="Calibri" w:hAnsi="Calibri"/>
          <w:sz w:val="20"/>
        </w:rPr>
        <w:t>4. Challenge e priorità a breve termine - scelta multipla</w:t>
      </w:r>
    </w:p>
    <w:p>
      <w:pPr>
        <w:pStyle w:val="Numeroelenco"/>
        <w:spacing w:after="40"/>
      </w:pPr>
      <w:r>
        <w:rPr>
          <w:rFonts w:ascii="Calibri" w:hAnsi="Calibri"/>
          <w:sz w:val="20"/>
        </w:rPr>
        <w:t>4.2 Priorità a breve termine - ordinamento / ranking</w:t>
      </w:r>
    </w:p>
    <w:p>
      <w:pPr>
        <w:pStyle w:val="Numeroelenco"/>
        <w:spacing w:after="40"/>
      </w:pPr>
      <w:r>
        <w:rPr>
          <w:rFonts w:ascii="Calibri" w:hAnsi="Calibri"/>
          <w:sz w:val="20"/>
        </w:rPr>
        <w:t>5. Framing dei bisogni a breve termine - domanda aperta</w:t>
      </w:r>
    </w:p>
    <w:p>
      <w:pPr>
        <w:pStyle w:val="Numeroelenco"/>
        <w:spacing w:after="40"/>
      </w:pPr>
      <w:r>
        <w:rPr>
          <w:rFonts w:ascii="Calibri" w:hAnsi="Calibri"/>
          <w:sz w:val="20"/>
        </w:rPr>
        <w:t>6. Obiettivo principale a medio-lungo termine - domanda aperta</w:t>
      </w:r>
    </w:p>
    <w:p>
      <w:pPr>
        <w:pStyle w:val="Numeroelenco"/>
        <w:spacing w:after="40"/>
      </w:pPr>
      <w:r>
        <w:rPr>
          <w:rFonts w:ascii="Calibri" w:hAnsi="Calibri"/>
          <w:sz w:val="20"/>
        </w:rPr>
        <w:t>7. Punti di forza e impatto sul territorio - domanda aperta</w:t>
      </w:r>
    </w:p>
    <w:p>
      <w:pPr>
        <w:pStyle w:val="Numeroelenco"/>
        <w:spacing w:after="40"/>
      </w:pPr>
      <w:r>
        <w:rPr>
          <w:rFonts w:ascii="Calibri" w:hAnsi="Calibri"/>
          <w:sz w:val="20"/>
        </w:rPr>
        <w:t>8. Risorse e contributi per il network NASIJ - domanda aperta</w:t>
      </w:r>
    </w:p>
    <w:p>
      <w:pPr>
        <w:pStyle w:val="Numeroelenco"/>
        <w:spacing w:after="40"/>
      </w:pPr>
      <w:r>
        <w:rPr>
          <w:rFonts w:ascii="Calibri" w:hAnsi="Calibri"/>
          <w:sz w:val="20"/>
        </w:rPr>
        <w:t>Restituzione e report finale - restituzione e report finale</w:t>
      </w:r>
    </w:p>
    <w:p>
      <w:r>
        <w:br w:type="page"/>
      </w:r>
    </w:p>
    <w:p>
      <w:pPr>
        <w:pStyle w:val="Titolo1"/>
        <w:spacing w:before="240" w:after="80"/>
      </w:pPr>
      <w:r>
        <w:rPr>
          <w:rFonts w:ascii="Calibri" w:hAnsi="Calibri"/>
          <w:b/>
          <w:color w:val="1F4D78"/>
          <w:sz w:val="30"/>
        </w:rPr>
        <w:t>1. Profilazione</w:t>
      </w:r>
    </w:p>
    <w:p>
      <w:pPr>
        <w:spacing w:after="80"/>
      </w:pPr>
      <w:r>
        <w:rPr>
          <w:rFonts w:ascii="Calibri" w:hAnsi="Calibri"/>
          <w:b/>
          <w:color w:val="555555"/>
          <w:sz w:val="20"/>
        </w:rPr>
        <w:t xml:space="preserve">Descrizione: </w:t>
      </w:r>
      <w:r>
        <w:rPr>
          <w:rFonts w:ascii="Calibri" w:hAnsi="Calibri"/>
          <w:color w:val="222222"/>
          <w:sz w:val="20"/>
        </w:rPr>
        <w:t>Questa sezione raccoglie informazioni di base sul rispondente e sulla sua organizzazione. Il questionario dovrebbe essere compilato preferibilmente da una persona con una visione complessiva dell'organizzazione, dei processi produttivi, delle condizioni di lavoro e delle priorità di sviluppo.</w:t>
      </w:r>
    </w:p>
    <w:p>
      <w:pPr>
        <w:pStyle w:val="Titolo2"/>
        <w:spacing w:before="160" w:after="40"/>
      </w:pPr>
      <w:r>
        <w:rPr>
          <w:rFonts w:ascii="Calibri" w:hAnsi="Calibri"/>
          <w:b/>
          <w:color w:val="2E74B5"/>
          <w:sz w:val="24"/>
        </w:rPr>
        <w:t>1. Nome dell'organizzazione</w:t>
      </w:r>
    </w:p>
    <w:p>
      <w:pPr>
        <w:spacing w:after="80"/>
      </w:pPr>
      <w:r>
        <w:rPr>
          <w:rFonts w:ascii="Calibri" w:hAnsi="Calibri"/>
          <w:b/>
          <w:color w:val="555555"/>
          <w:sz w:val="20"/>
        </w:rPr>
        <w:t xml:space="preserve">Tipo di risposta: </w:t>
      </w:r>
      <w:r>
        <w:rPr>
          <w:rFonts w:ascii="Calibri" w:hAnsi="Calibri"/>
          <w:color w:val="222222"/>
          <w:sz w:val="20"/>
        </w:rPr>
        <w:t>domanda aperta</w:t>
      </w:r>
    </w:p>
    <w:p>
      <w:pPr>
        <w:spacing w:after="80"/>
      </w:pPr>
      <w:r>
        <w:rPr>
          <w:rFonts w:ascii="Calibri" w:hAnsi="Calibri"/>
          <w:b/>
          <w:color w:val="555555"/>
          <w:sz w:val="20"/>
        </w:rPr>
        <w:t xml:space="preserve">Obbligatoria: </w:t>
      </w:r>
      <w:r>
        <w:rPr>
          <w:rFonts w:ascii="Calibri" w:hAnsi="Calibri"/>
          <w:color w:val="222222"/>
          <w:sz w:val="20"/>
        </w:rPr>
        <w:t>Si</w:t>
      </w:r>
    </w:p>
    <w:p>
      <w:pPr>
        <w:spacing w:after="20"/>
      </w:pPr>
      <w:r>
        <w:rPr>
          <w:rFonts w:ascii="Calibri" w:hAnsi="Calibri"/>
          <w:color w:val="A0A0A0"/>
          <w:sz w:val="18"/>
        </w:rPr>
        <w:t>__________________________________________________________________________________</w:t>
      </w:r>
    </w:p>
    <w:p>
      <w:pPr>
        <w:pStyle w:val="Titolo2"/>
        <w:spacing w:before="160" w:after="40"/>
      </w:pPr>
      <w:r>
        <w:rPr>
          <w:rFonts w:ascii="Calibri" w:hAnsi="Calibri"/>
          <w:b/>
          <w:color w:val="2E74B5"/>
          <w:sz w:val="24"/>
        </w:rPr>
        <w:t>2. Area geografica / Governatorato</w:t>
      </w:r>
    </w:p>
    <w:p>
      <w:pPr>
        <w:spacing w:after="80"/>
      </w:pPr>
      <w:r>
        <w:rPr>
          <w:rFonts w:ascii="Calibri" w:hAnsi="Calibri"/>
          <w:b/>
          <w:color w:val="555555"/>
          <w:sz w:val="20"/>
        </w:rPr>
        <w:t xml:space="preserve">Tipo di risposta: </w:t>
      </w:r>
      <w:r>
        <w:rPr>
          <w:rFonts w:ascii="Calibri" w:hAnsi="Calibri"/>
          <w:color w:val="222222"/>
          <w:sz w:val="20"/>
        </w:rPr>
        <w:t>scelta singola</w:t>
      </w:r>
    </w:p>
    <w:p>
      <w:pPr>
        <w:spacing w:after="80"/>
      </w:pPr>
      <w:r>
        <w:rPr>
          <w:rFonts w:ascii="Calibri" w:hAnsi="Calibri"/>
          <w:b/>
          <w:color w:val="555555"/>
          <w:sz w:val="20"/>
        </w:rPr>
        <w:t xml:space="preserve">Obbligatoria: </w:t>
      </w:r>
      <w:r>
        <w:rPr>
          <w:rFonts w:ascii="Calibri" w:hAnsi="Calibri"/>
          <w:color w:val="222222"/>
          <w:sz w:val="20"/>
        </w:rPr>
        <w:t>Si</w:t>
      </w:r>
    </w:p>
    <w:p>
      <w:pPr>
        <w:spacing w:before="80" w:after="40"/>
      </w:pPr>
      <w:r>
        <w:rPr>
          <w:rFonts w:ascii="Calibri" w:hAnsi="Calibri"/>
          <w:b/>
          <w:color w:val="555555"/>
          <w:sz w:val="20"/>
        </w:rPr>
        <w:t>Opzioni:</w:t>
      </w:r>
    </w:p>
    <w:p>
      <w:pPr>
        <w:pStyle w:val="Puntoelenco"/>
        <w:spacing w:after="20"/>
      </w:pPr>
      <w:r>
        <w:rPr>
          <w:rFonts w:ascii="Calibri" w:hAnsi="Calibri"/>
          <w:sz w:val="20"/>
        </w:rPr>
        <w:t>Ariana</w:t>
      </w:r>
    </w:p>
    <w:p>
      <w:pPr>
        <w:pStyle w:val="Puntoelenco"/>
        <w:spacing w:after="20"/>
      </w:pPr>
      <w:r>
        <w:rPr>
          <w:rFonts w:ascii="Calibri" w:hAnsi="Calibri"/>
          <w:sz w:val="20"/>
        </w:rPr>
        <w:t>Béja</w:t>
      </w:r>
    </w:p>
    <w:p>
      <w:pPr>
        <w:pStyle w:val="Puntoelenco"/>
        <w:spacing w:after="20"/>
      </w:pPr>
      <w:r>
        <w:rPr>
          <w:rFonts w:ascii="Calibri" w:hAnsi="Calibri"/>
          <w:sz w:val="20"/>
        </w:rPr>
        <w:t>Ben Arous</w:t>
      </w:r>
    </w:p>
    <w:p>
      <w:pPr>
        <w:pStyle w:val="Puntoelenco"/>
        <w:spacing w:after="20"/>
      </w:pPr>
      <w:r>
        <w:rPr>
          <w:rFonts w:ascii="Calibri" w:hAnsi="Calibri"/>
          <w:sz w:val="20"/>
        </w:rPr>
        <w:t>Bizerte</w:t>
      </w:r>
    </w:p>
    <w:p>
      <w:pPr>
        <w:pStyle w:val="Puntoelenco"/>
        <w:spacing w:after="20"/>
      </w:pPr>
      <w:r>
        <w:rPr>
          <w:rFonts w:ascii="Calibri" w:hAnsi="Calibri"/>
          <w:sz w:val="20"/>
        </w:rPr>
        <w:t>Gabès</w:t>
      </w:r>
    </w:p>
    <w:p>
      <w:pPr>
        <w:pStyle w:val="Puntoelenco"/>
        <w:spacing w:after="20"/>
      </w:pPr>
      <w:r>
        <w:rPr>
          <w:rFonts w:ascii="Calibri" w:hAnsi="Calibri"/>
          <w:sz w:val="20"/>
        </w:rPr>
        <w:t>Gafsa</w:t>
      </w:r>
    </w:p>
    <w:p>
      <w:pPr>
        <w:pStyle w:val="Puntoelenco"/>
        <w:spacing w:after="20"/>
      </w:pPr>
      <w:r>
        <w:rPr>
          <w:rFonts w:ascii="Calibri" w:hAnsi="Calibri"/>
          <w:sz w:val="20"/>
        </w:rPr>
        <w:t>Jendouba</w:t>
      </w:r>
    </w:p>
    <w:p>
      <w:pPr>
        <w:pStyle w:val="Puntoelenco"/>
        <w:spacing w:after="20"/>
      </w:pPr>
      <w:r>
        <w:rPr>
          <w:rFonts w:ascii="Calibri" w:hAnsi="Calibri"/>
          <w:sz w:val="20"/>
        </w:rPr>
        <w:t>Kairouan</w:t>
      </w:r>
    </w:p>
    <w:p>
      <w:pPr>
        <w:pStyle w:val="Puntoelenco"/>
        <w:spacing w:after="20"/>
      </w:pPr>
      <w:r>
        <w:rPr>
          <w:rFonts w:ascii="Calibri" w:hAnsi="Calibri"/>
          <w:sz w:val="20"/>
        </w:rPr>
        <w:t>Kasserine</w:t>
      </w:r>
    </w:p>
    <w:p>
      <w:pPr>
        <w:pStyle w:val="Puntoelenco"/>
        <w:spacing w:after="20"/>
      </w:pPr>
      <w:r>
        <w:rPr>
          <w:rFonts w:ascii="Calibri" w:hAnsi="Calibri"/>
          <w:sz w:val="20"/>
        </w:rPr>
        <w:t>Kébili</w:t>
      </w:r>
    </w:p>
    <w:p>
      <w:pPr>
        <w:pStyle w:val="Puntoelenco"/>
        <w:spacing w:after="20"/>
      </w:pPr>
      <w:r>
        <w:rPr>
          <w:rFonts w:ascii="Calibri" w:hAnsi="Calibri"/>
          <w:sz w:val="20"/>
        </w:rPr>
        <w:t>Kef</w:t>
      </w:r>
    </w:p>
    <w:p>
      <w:pPr>
        <w:pStyle w:val="Puntoelenco"/>
        <w:spacing w:after="20"/>
      </w:pPr>
      <w:r>
        <w:rPr>
          <w:rFonts w:ascii="Calibri" w:hAnsi="Calibri"/>
          <w:sz w:val="20"/>
        </w:rPr>
        <w:t>Mahdia</w:t>
      </w:r>
    </w:p>
    <w:p>
      <w:pPr>
        <w:pStyle w:val="Puntoelenco"/>
        <w:spacing w:after="20"/>
      </w:pPr>
      <w:r>
        <w:rPr>
          <w:rFonts w:ascii="Calibri" w:hAnsi="Calibri"/>
          <w:sz w:val="20"/>
        </w:rPr>
        <w:t>Manouba</w:t>
      </w:r>
    </w:p>
    <w:p>
      <w:pPr>
        <w:pStyle w:val="Puntoelenco"/>
        <w:spacing w:after="20"/>
      </w:pPr>
      <w:r>
        <w:rPr>
          <w:rFonts w:ascii="Calibri" w:hAnsi="Calibri"/>
          <w:sz w:val="20"/>
        </w:rPr>
        <w:t>Médenine</w:t>
      </w:r>
    </w:p>
    <w:p>
      <w:pPr>
        <w:pStyle w:val="Puntoelenco"/>
        <w:spacing w:after="20"/>
      </w:pPr>
      <w:r>
        <w:rPr>
          <w:rFonts w:ascii="Calibri" w:hAnsi="Calibri"/>
          <w:sz w:val="20"/>
        </w:rPr>
        <w:t>Monastir</w:t>
      </w:r>
    </w:p>
    <w:p>
      <w:pPr>
        <w:pStyle w:val="Puntoelenco"/>
        <w:spacing w:after="20"/>
      </w:pPr>
      <w:r>
        <w:rPr>
          <w:rFonts w:ascii="Calibri" w:hAnsi="Calibri"/>
          <w:sz w:val="20"/>
        </w:rPr>
        <w:t>Nabeul</w:t>
      </w:r>
    </w:p>
    <w:p>
      <w:pPr>
        <w:pStyle w:val="Puntoelenco"/>
        <w:spacing w:after="20"/>
      </w:pPr>
      <w:r>
        <w:rPr>
          <w:rFonts w:ascii="Calibri" w:hAnsi="Calibri"/>
          <w:sz w:val="20"/>
        </w:rPr>
        <w:t>Sfax</w:t>
      </w:r>
    </w:p>
    <w:p>
      <w:pPr>
        <w:pStyle w:val="Puntoelenco"/>
        <w:spacing w:after="20"/>
      </w:pPr>
      <w:r>
        <w:rPr>
          <w:rFonts w:ascii="Calibri" w:hAnsi="Calibri"/>
          <w:sz w:val="20"/>
        </w:rPr>
        <w:t>Sidi Bouzid</w:t>
      </w:r>
    </w:p>
    <w:p>
      <w:pPr>
        <w:pStyle w:val="Puntoelenco"/>
        <w:spacing w:after="20"/>
      </w:pPr>
      <w:r>
        <w:rPr>
          <w:rFonts w:ascii="Calibri" w:hAnsi="Calibri"/>
          <w:sz w:val="20"/>
        </w:rPr>
        <w:t>Siliana</w:t>
      </w:r>
    </w:p>
    <w:p>
      <w:pPr>
        <w:pStyle w:val="Puntoelenco"/>
        <w:spacing w:after="20"/>
      </w:pPr>
      <w:r>
        <w:rPr>
          <w:rFonts w:ascii="Calibri" w:hAnsi="Calibri"/>
          <w:sz w:val="20"/>
        </w:rPr>
        <w:t>Sousse</w:t>
      </w:r>
    </w:p>
    <w:p>
      <w:pPr>
        <w:pStyle w:val="Puntoelenco"/>
        <w:spacing w:after="20"/>
      </w:pPr>
      <w:r>
        <w:rPr>
          <w:rFonts w:ascii="Calibri" w:hAnsi="Calibri"/>
          <w:sz w:val="20"/>
        </w:rPr>
        <w:t>Tataouine</w:t>
      </w:r>
    </w:p>
    <w:p>
      <w:pPr>
        <w:pStyle w:val="Puntoelenco"/>
        <w:spacing w:after="20"/>
      </w:pPr>
      <w:r>
        <w:rPr>
          <w:rFonts w:ascii="Calibri" w:hAnsi="Calibri"/>
          <w:sz w:val="20"/>
        </w:rPr>
        <w:t>Tozeur</w:t>
      </w:r>
    </w:p>
    <w:p>
      <w:pPr>
        <w:pStyle w:val="Puntoelenco"/>
        <w:spacing w:after="20"/>
      </w:pPr>
      <w:r>
        <w:rPr>
          <w:rFonts w:ascii="Calibri" w:hAnsi="Calibri"/>
          <w:sz w:val="20"/>
        </w:rPr>
        <w:t>Tunis</w:t>
      </w:r>
    </w:p>
    <w:p>
      <w:pPr>
        <w:pStyle w:val="Puntoelenco"/>
        <w:spacing w:after="20"/>
      </w:pPr>
      <w:r>
        <w:rPr>
          <w:rFonts w:ascii="Calibri" w:hAnsi="Calibri"/>
          <w:sz w:val="20"/>
        </w:rPr>
        <w:t>Zaghouan</w:t>
      </w:r>
    </w:p>
    <w:p>
      <w:pPr>
        <w:pStyle w:val="Titolo2"/>
        <w:spacing w:before="160" w:after="40"/>
      </w:pPr>
      <w:r>
        <w:rPr>
          <w:rFonts w:ascii="Calibri" w:hAnsi="Calibri"/>
          <w:b/>
          <w:color w:val="2E74B5"/>
          <w:sz w:val="24"/>
        </w:rPr>
        <w:t>3. Ruolo del rispondente</w:t>
      </w:r>
    </w:p>
    <w:p>
      <w:pPr>
        <w:spacing w:after="80"/>
      </w:pPr>
      <w:r>
        <w:rPr>
          <w:rFonts w:ascii="Calibri" w:hAnsi="Calibri"/>
          <w:b/>
          <w:color w:val="555555"/>
          <w:sz w:val="20"/>
        </w:rPr>
        <w:t xml:space="preserve">Tipo di risposta: </w:t>
      </w:r>
      <w:r>
        <w:rPr>
          <w:rFonts w:ascii="Calibri" w:hAnsi="Calibri"/>
          <w:color w:val="222222"/>
          <w:sz w:val="20"/>
        </w:rPr>
        <w:t>scelta singola</w:t>
      </w:r>
    </w:p>
    <w:p>
      <w:pPr>
        <w:spacing w:after="80"/>
      </w:pPr>
      <w:r>
        <w:rPr>
          <w:rFonts w:ascii="Calibri" w:hAnsi="Calibri"/>
          <w:b/>
          <w:color w:val="555555"/>
          <w:sz w:val="20"/>
        </w:rPr>
        <w:t xml:space="preserve">Obbligatoria: </w:t>
      </w:r>
      <w:r>
        <w:rPr>
          <w:rFonts w:ascii="Calibri" w:hAnsi="Calibri"/>
          <w:color w:val="222222"/>
          <w:sz w:val="20"/>
        </w:rPr>
        <w:t>Si</w:t>
      </w:r>
    </w:p>
    <w:p>
      <w:pPr>
        <w:spacing w:before="80" w:after="40"/>
      </w:pPr>
      <w:r>
        <w:rPr>
          <w:rFonts w:ascii="Calibri" w:hAnsi="Calibri"/>
          <w:b/>
          <w:color w:val="555555"/>
          <w:sz w:val="20"/>
        </w:rPr>
        <w:t>Opzioni:</w:t>
      </w:r>
    </w:p>
    <w:p>
      <w:pPr>
        <w:pStyle w:val="Puntoelenco"/>
        <w:spacing w:after="20"/>
      </w:pPr>
      <w:r>
        <w:rPr>
          <w:rFonts w:ascii="Calibri" w:hAnsi="Calibri"/>
          <w:sz w:val="20"/>
        </w:rPr>
        <w:t>Artigiano</w:t>
      </w:r>
    </w:p>
    <w:p>
      <w:pPr>
        <w:pStyle w:val="Puntoelenco"/>
        <w:spacing w:after="20"/>
      </w:pPr>
      <w:r>
        <w:rPr>
          <w:rFonts w:ascii="Calibri" w:hAnsi="Calibri"/>
          <w:sz w:val="20"/>
        </w:rPr>
        <w:t>Proprietario/a d'impresa</w:t>
      </w:r>
    </w:p>
    <w:p>
      <w:pPr>
        <w:pStyle w:val="Puntoelenco"/>
        <w:spacing w:after="20"/>
      </w:pPr>
      <w:r>
        <w:rPr>
          <w:rFonts w:ascii="Calibri" w:hAnsi="Calibri"/>
          <w:sz w:val="20"/>
        </w:rPr>
        <w:t>Fondatore / fondatrice</w:t>
      </w:r>
    </w:p>
    <w:p>
      <w:pPr>
        <w:pStyle w:val="Puntoelenco"/>
        <w:spacing w:after="20"/>
      </w:pPr>
      <w:r>
        <w:rPr>
          <w:rFonts w:ascii="Calibri" w:hAnsi="Calibri"/>
          <w:sz w:val="20"/>
        </w:rPr>
        <w:t>Direttore generale</w:t>
      </w:r>
    </w:p>
    <w:p>
      <w:pPr>
        <w:pStyle w:val="Puntoelenco"/>
        <w:spacing w:after="20"/>
      </w:pPr>
      <w:r>
        <w:rPr>
          <w:rFonts w:ascii="Calibri" w:hAnsi="Calibri"/>
          <w:sz w:val="20"/>
        </w:rPr>
        <w:t>Responsabile delle operazioni</w:t>
      </w:r>
    </w:p>
    <w:p>
      <w:pPr>
        <w:pStyle w:val="Puntoelenco"/>
        <w:spacing w:after="20"/>
      </w:pPr>
      <w:r>
        <w:rPr>
          <w:rFonts w:ascii="Calibri" w:hAnsi="Calibri"/>
          <w:sz w:val="20"/>
        </w:rPr>
        <w:t>Responsabile di produzione</w:t>
      </w:r>
    </w:p>
    <w:p>
      <w:pPr>
        <w:pStyle w:val="Puntoelenco"/>
        <w:spacing w:after="20"/>
      </w:pPr>
      <w:r>
        <w:rPr>
          <w:rFonts w:ascii="Calibri" w:hAnsi="Calibri"/>
          <w:sz w:val="20"/>
        </w:rPr>
        <w:t>Responsabile qualità</w:t>
      </w:r>
    </w:p>
    <w:p>
      <w:pPr>
        <w:pStyle w:val="Puntoelenco"/>
        <w:spacing w:after="20"/>
      </w:pPr>
      <w:r>
        <w:rPr>
          <w:rFonts w:ascii="Calibri" w:hAnsi="Calibri"/>
          <w:sz w:val="20"/>
        </w:rPr>
        <w:t>Responsabile tecnico</w:t>
      </w:r>
    </w:p>
    <w:p>
      <w:pPr>
        <w:pStyle w:val="Puntoelenco"/>
        <w:spacing w:after="20"/>
      </w:pPr>
      <w:r>
        <w:rPr>
          <w:rFonts w:ascii="Calibri" w:hAnsi="Calibri"/>
          <w:sz w:val="20"/>
        </w:rPr>
        <w:t>Responsabile innovazione</w:t>
      </w:r>
    </w:p>
    <w:p>
      <w:pPr>
        <w:pStyle w:val="Puntoelenco"/>
        <w:spacing w:after="20"/>
      </w:pPr>
      <w:r>
        <w:rPr>
          <w:rFonts w:ascii="Calibri" w:hAnsi="Calibri"/>
          <w:sz w:val="20"/>
        </w:rPr>
        <w:t>Responsabile sostenibilità</w:t>
      </w:r>
    </w:p>
    <w:p>
      <w:pPr>
        <w:pStyle w:val="Puntoelenco"/>
        <w:spacing w:after="20"/>
      </w:pPr>
      <w:r>
        <w:rPr>
          <w:rFonts w:ascii="Calibri" w:hAnsi="Calibri"/>
          <w:sz w:val="20"/>
        </w:rPr>
        <w:t>Responsabile HR / formazione</w:t>
      </w:r>
    </w:p>
    <w:p>
      <w:pPr>
        <w:pStyle w:val="Puntoelenco"/>
        <w:spacing w:after="20"/>
      </w:pPr>
      <w:r>
        <w:rPr>
          <w:rFonts w:ascii="Calibri" w:hAnsi="Calibri"/>
          <w:sz w:val="20"/>
        </w:rPr>
        <w:t>Product manager</w:t>
      </w:r>
    </w:p>
    <w:p>
      <w:pPr>
        <w:pStyle w:val="Puntoelenco"/>
        <w:spacing w:after="20"/>
      </w:pPr>
      <w:r>
        <w:rPr>
          <w:rFonts w:ascii="Calibri" w:hAnsi="Calibri"/>
          <w:sz w:val="20"/>
        </w:rPr>
        <w:t>Sviluppatore prodotto</w:t>
      </w:r>
    </w:p>
    <w:p>
      <w:pPr>
        <w:pStyle w:val="Puntoelenco"/>
        <w:spacing w:after="20"/>
      </w:pPr>
      <w:r>
        <w:rPr>
          <w:rFonts w:ascii="Calibri" w:hAnsi="Calibri"/>
          <w:sz w:val="20"/>
        </w:rPr>
        <w:t>Designer</w:t>
      </w:r>
    </w:p>
    <w:p>
      <w:pPr>
        <w:pStyle w:val="Puntoelenco"/>
        <w:spacing w:after="20"/>
      </w:pPr>
      <w:r>
        <w:rPr>
          <w:rFonts w:ascii="Calibri" w:hAnsi="Calibri"/>
          <w:sz w:val="20"/>
        </w:rPr>
        <w:t>Modellista</w:t>
      </w:r>
    </w:p>
    <w:p>
      <w:pPr>
        <w:pStyle w:val="Puntoelenco"/>
        <w:spacing w:after="20"/>
      </w:pPr>
      <w:r>
        <w:rPr>
          <w:rFonts w:ascii="Calibri" w:hAnsi="Calibri"/>
          <w:sz w:val="20"/>
        </w:rPr>
        <w:t>Operatore macchina / tecnico</w:t>
      </w:r>
    </w:p>
    <w:p>
      <w:pPr>
        <w:pStyle w:val="Puntoelenco"/>
        <w:spacing w:after="20"/>
      </w:pPr>
      <w:r>
        <w:rPr>
          <w:rFonts w:ascii="Calibri" w:hAnsi="Calibri"/>
          <w:sz w:val="20"/>
        </w:rPr>
        <w:t>Responsabile commerciale</w:t>
      </w:r>
    </w:p>
    <w:p>
      <w:pPr>
        <w:pStyle w:val="Puntoelenco"/>
        <w:spacing w:after="20"/>
      </w:pPr>
      <w:r>
        <w:rPr>
          <w:rFonts w:ascii="Calibri" w:hAnsi="Calibri"/>
          <w:sz w:val="20"/>
        </w:rPr>
        <w:t>Responsabile marketing / comunicazione</w:t>
      </w:r>
    </w:p>
    <w:p>
      <w:pPr>
        <w:pStyle w:val="Puntoelenco"/>
        <w:spacing w:after="20"/>
      </w:pPr>
      <w:r>
        <w:rPr>
          <w:rFonts w:ascii="Calibri" w:hAnsi="Calibri"/>
          <w:sz w:val="20"/>
        </w:rPr>
        <w:t>Personale amministrativo</w:t>
      </w:r>
    </w:p>
    <w:p>
      <w:pPr>
        <w:pStyle w:val="Puntoelenco"/>
        <w:spacing w:after="20"/>
      </w:pPr>
      <w:r>
        <w:rPr>
          <w:rFonts w:ascii="Calibri" w:hAnsi="Calibri"/>
          <w:sz w:val="20"/>
        </w:rPr>
        <w:t>Consulente esterno</w:t>
      </w:r>
    </w:p>
    <w:p>
      <w:pPr>
        <w:pStyle w:val="Puntoelenco"/>
        <w:spacing w:after="20"/>
      </w:pPr>
      <w:r>
        <w:rPr>
          <w:rFonts w:ascii="Calibri" w:hAnsi="Calibri"/>
          <w:sz w:val="20"/>
        </w:rPr>
        <w:t>Altro: specificare</w:t>
      </w:r>
    </w:p>
    <w:p>
      <w:pPr>
        <w:pStyle w:val="Titolo2"/>
        <w:spacing w:before="160" w:after="40"/>
      </w:pPr>
      <w:r>
        <w:rPr>
          <w:rFonts w:ascii="Calibri" w:hAnsi="Calibri"/>
          <w:b/>
          <w:color w:val="2E74B5"/>
          <w:sz w:val="24"/>
        </w:rPr>
        <w:t>4. Modalità di compilazione</w:t>
      </w:r>
    </w:p>
    <w:p>
      <w:pPr>
        <w:spacing w:after="80"/>
      </w:pPr>
      <w:r>
        <w:rPr>
          <w:rFonts w:ascii="Calibri" w:hAnsi="Calibri"/>
          <w:b/>
          <w:color w:val="555555"/>
          <w:sz w:val="20"/>
        </w:rPr>
        <w:t xml:space="preserve">Tipo di risposta: </w:t>
      </w:r>
      <w:r>
        <w:rPr>
          <w:rFonts w:ascii="Calibri" w:hAnsi="Calibri"/>
          <w:color w:val="222222"/>
          <w:sz w:val="20"/>
        </w:rPr>
        <w:t>scelta singola</w:t>
      </w:r>
    </w:p>
    <w:p>
      <w:pPr>
        <w:spacing w:after="80"/>
      </w:pPr>
      <w:r>
        <w:rPr>
          <w:rFonts w:ascii="Calibri" w:hAnsi="Calibri"/>
          <w:b/>
          <w:color w:val="555555"/>
          <w:sz w:val="20"/>
        </w:rPr>
        <w:t xml:space="preserve">Obbligatoria: </w:t>
      </w:r>
      <w:r>
        <w:rPr>
          <w:rFonts w:ascii="Calibri" w:hAnsi="Calibri"/>
          <w:color w:val="222222"/>
          <w:sz w:val="20"/>
        </w:rPr>
        <w:t>Si</w:t>
      </w:r>
    </w:p>
    <w:p>
      <w:pPr>
        <w:spacing w:before="80" w:after="40"/>
      </w:pPr>
      <w:r>
        <w:rPr>
          <w:rFonts w:ascii="Calibri" w:hAnsi="Calibri"/>
          <w:b/>
          <w:color w:val="555555"/>
          <w:sz w:val="20"/>
        </w:rPr>
        <w:t>Opzioni:</w:t>
      </w:r>
    </w:p>
    <w:p>
      <w:pPr>
        <w:pStyle w:val="Puntoelenco"/>
        <w:spacing w:after="20"/>
      </w:pPr>
      <w:r>
        <w:rPr>
          <w:rFonts w:ascii="Calibri" w:hAnsi="Calibri"/>
          <w:sz w:val="20"/>
        </w:rPr>
        <w:t>Una sola persona</w:t>
      </w:r>
    </w:p>
    <w:p>
      <w:pPr>
        <w:pStyle w:val="Puntoelenco"/>
        <w:spacing w:after="20"/>
      </w:pPr>
      <w:r>
        <w:rPr>
          <w:rFonts w:ascii="Calibri" w:hAnsi="Calibri"/>
          <w:sz w:val="20"/>
        </w:rPr>
        <w:t>Più persone della stessa area/reparto</w:t>
      </w:r>
    </w:p>
    <w:p>
      <w:pPr>
        <w:pStyle w:val="Puntoelenco"/>
        <w:spacing w:after="20"/>
      </w:pPr>
      <w:r>
        <w:rPr>
          <w:rFonts w:ascii="Calibri" w:hAnsi="Calibri"/>
          <w:sz w:val="20"/>
        </w:rPr>
        <w:t>Più persone di aree/reparti diversi</w:t>
      </w:r>
    </w:p>
    <w:p>
      <w:pPr>
        <w:pStyle w:val="Puntoelenco"/>
        <w:spacing w:after="20"/>
      </w:pPr>
      <w:r>
        <w:rPr>
          <w:rFonts w:ascii="Calibri" w:hAnsi="Calibri"/>
          <w:sz w:val="20"/>
        </w:rPr>
        <w:t>Con il supporto di un consulente esterno</w:t>
      </w:r>
    </w:p>
    <w:p>
      <w:pPr>
        <w:pStyle w:val="Puntoelenco"/>
        <w:spacing w:after="20"/>
      </w:pPr>
      <w:r>
        <w:rPr>
          <w:rFonts w:ascii="Calibri" w:hAnsi="Calibri"/>
          <w:sz w:val="20"/>
        </w:rPr>
        <w:t>Altro: specificare</w:t>
      </w:r>
    </w:p>
    <w:p>
      <w:pPr>
        <w:pStyle w:val="Titolo2"/>
        <w:spacing w:before="160" w:after="40"/>
      </w:pPr>
      <w:r>
        <w:rPr>
          <w:rFonts w:ascii="Calibri" w:hAnsi="Calibri"/>
          <w:b/>
          <w:color w:val="2E74B5"/>
          <w:sz w:val="24"/>
        </w:rPr>
        <w:t>5. Tipo di organizzazione</w:t>
      </w:r>
    </w:p>
    <w:p>
      <w:pPr>
        <w:spacing w:after="80"/>
      </w:pPr>
      <w:r>
        <w:rPr>
          <w:rFonts w:ascii="Calibri" w:hAnsi="Calibri"/>
          <w:b/>
          <w:color w:val="555555"/>
          <w:sz w:val="20"/>
        </w:rPr>
        <w:t xml:space="preserve">Tipo di risposta: </w:t>
      </w:r>
      <w:r>
        <w:rPr>
          <w:rFonts w:ascii="Calibri" w:hAnsi="Calibri"/>
          <w:color w:val="222222"/>
          <w:sz w:val="20"/>
        </w:rPr>
        <w:t>scelta singola</w:t>
      </w:r>
    </w:p>
    <w:p>
      <w:pPr>
        <w:spacing w:after="80"/>
      </w:pPr>
      <w:r>
        <w:rPr>
          <w:rFonts w:ascii="Calibri" w:hAnsi="Calibri"/>
          <w:b/>
          <w:color w:val="555555"/>
          <w:sz w:val="20"/>
        </w:rPr>
        <w:t xml:space="preserve">Obbligatoria: </w:t>
      </w:r>
      <w:r>
        <w:rPr>
          <w:rFonts w:ascii="Calibri" w:hAnsi="Calibri"/>
          <w:color w:val="222222"/>
          <w:sz w:val="20"/>
        </w:rPr>
        <w:t>Si</w:t>
      </w:r>
    </w:p>
    <w:p>
      <w:pPr>
        <w:spacing w:before="80" w:after="40"/>
      </w:pPr>
      <w:r>
        <w:rPr>
          <w:rFonts w:ascii="Calibri" w:hAnsi="Calibri"/>
          <w:b/>
          <w:color w:val="555555"/>
          <w:sz w:val="20"/>
        </w:rPr>
        <w:t>Opzioni:</w:t>
      </w:r>
    </w:p>
    <w:p>
      <w:pPr>
        <w:pStyle w:val="Puntoelenco"/>
        <w:spacing w:after="20"/>
      </w:pPr>
      <w:r>
        <w:rPr>
          <w:rFonts w:ascii="Calibri" w:hAnsi="Calibri"/>
          <w:sz w:val="20"/>
        </w:rPr>
        <w:t>Cooperativa</w:t>
      </w:r>
    </w:p>
    <w:p>
      <w:pPr>
        <w:pStyle w:val="Puntoelenco"/>
        <w:spacing w:after="20"/>
      </w:pPr>
      <w:r>
        <w:rPr>
          <w:rFonts w:ascii="Calibri" w:hAnsi="Calibri"/>
          <w:sz w:val="20"/>
        </w:rPr>
        <w:t>Associazione</w:t>
      </w:r>
    </w:p>
    <w:p>
      <w:pPr>
        <w:pStyle w:val="Puntoelenco"/>
        <w:spacing w:after="20"/>
      </w:pPr>
      <w:r>
        <w:rPr>
          <w:rFonts w:ascii="Calibri" w:hAnsi="Calibri"/>
          <w:sz w:val="20"/>
        </w:rPr>
        <w:t>Impresa individuale — 1 dipendenti</w:t>
      </w:r>
    </w:p>
    <w:p>
      <w:pPr>
        <w:pStyle w:val="Puntoelenco"/>
        <w:spacing w:after="20"/>
      </w:pPr>
      <w:r>
        <w:rPr>
          <w:rFonts w:ascii="Calibri" w:hAnsi="Calibri"/>
          <w:sz w:val="20"/>
        </w:rPr>
        <w:t>Microazienda — 2-4 dipendenti</w:t>
      </w:r>
    </w:p>
    <w:p>
      <w:pPr>
        <w:pStyle w:val="Puntoelenco"/>
        <w:spacing w:after="20"/>
      </w:pPr>
      <w:r>
        <w:rPr>
          <w:rFonts w:ascii="Calibri" w:hAnsi="Calibri"/>
          <w:sz w:val="20"/>
        </w:rPr>
        <w:t>Azienda di piccole dimensioni — 5-19 dipendenti</w:t>
      </w:r>
    </w:p>
    <w:p>
      <w:pPr>
        <w:pStyle w:val="Puntoelenco"/>
        <w:spacing w:after="20"/>
      </w:pPr>
      <w:r>
        <w:rPr>
          <w:rFonts w:ascii="Calibri" w:hAnsi="Calibri"/>
          <w:sz w:val="20"/>
        </w:rPr>
        <w:t>Azienda di medie dimensioni — 20-99 dipendenti</w:t>
      </w:r>
    </w:p>
    <w:p>
      <w:pPr>
        <w:pStyle w:val="Puntoelenco"/>
        <w:spacing w:after="20"/>
      </w:pPr>
      <w:r>
        <w:rPr>
          <w:rFonts w:ascii="Calibri" w:hAnsi="Calibri"/>
          <w:sz w:val="20"/>
        </w:rPr>
        <w:t>Azienda di grandi dimensioni — 100 o più dipendenti</w:t>
      </w:r>
    </w:p>
    <w:p>
      <w:pPr>
        <w:pStyle w:val="Puntoelenco"/>
        <w:spacing w:after="20"/>
      </w:pPr>
      <w:r>
        <w:rPr>
          <w:rFonts w:ascii="Calibri" w:hAnsi="Calibri"/>
          <w:sz w:val="20"/>
        </w:rPr>
        <w:t>Start-up</w:t>
      </w:r>
    </w:p>
    <w:p>
      <w:pPr>
        <w:pStyle w:val="Titolo2"/>
        <w:spacing w:before="160" w:after="40"/>
      </w:pPr>
      <w:r>
        <w:rPr>
          <w:rFonts w:ascii="Calibri" w:hAnsi="Calibri"/>
          <w:b/>
          <w:color w:val="2E74B5"/>
          <w:sz w:val="24"/>
        </w:rPr>
        <w:t>6. Ambito principale di attività</w:t>
      </w:r>
    </w:p>
    <w:p>
      <w:pPr>
        <w:spacing w:after="80"/>
      </w:pPr>
      <w:r>
        <w:rPr>
          <w:rFonts w:ascii="Calibri" w:hAnsi="Calibri"/>
          <w:b/>
          <w:color w:val="555555"/>
          <w:sz w:val="20"/>
        </w:rPr>
        <w:t xml:space="preserve">Tipo di risposta: </w:t>
      </w:r>
      <w:r>
        <w:rPr>
          <w:rFonts w:ascii="Calibri" w:hAnsi="Calibri"/>
          <w:color w:val="222222"/>
          <w:sz w:val="20"/>
        </w:rPr>
        <w:t>scelta singola</w:t>
      </w:r>
    </w:p>
    <w:p>
      <w:pPr>
        <w:spacing w:after="80"/>
      </w:pPr>
      <w:r>
        <w:rPr>
          <w:rFonts w:ascii="Calibri" w:hAnsi="Calibri"/>
          <w:b/>
          <w:color w:val="555555"/>
          <w:sz w:val="20"/>
        </w:rPr>
        <w:t xml:space="preserve">Obbligatoria: </w:t>
      </w:r>
      <w:r>
        <w:rPr>
          <w:rFonts w:ascii="Calibri" w:hAnsi="Calibri"/>
          <w:color w:val="222222"/>
          <w:sz w:val="20"/>
        </w:rPr>
        <w:t>Si</w:t>
      </w:r>
    </w:p>
    <w:p>
      <w:pPr>
        <w:spacing w:before="80" w:after="40"/>
      </w:pPr>
      <w:r>
        <w:rPr>
          <w:rFonts w:ascii="Calibri" w:hAnsi="Calibri"/>
          <w:b/>
          <w:color w:val="555555"/>
          <w:sz w:val="20"/>
        </w:rPr>
        <w:t>Opzioni:</w:t>
      </w:r>
    </w:p>
    <w:p>
      <w:pPr>
        <w:pStyle w:val="Puntoelenco"/>
        <w:spacing w:after="20"/>
      </w:pPr>
      <w:r>
        <w:rPr>
          <w:rFonts w:ascii="Calibri" w:hAnsi="Calibri"/>
          <w:sz w:val="20"/>
        </w:rPr>
        <w:t>Tessitura</w:t>
      </w:r>
    </w:p>
    <w:p>
      <w:pPr>
        <w:pStyle w:val="Puntoelenco"/>
        <w:spacing w:after="20"/>
      </w:pPr>
      <w:r>
        <w:rPr>
          <w:rFonts w:ascii="Calibri" w:hAnsi="Calibri"/>
          <w:sz w:val="20"/>
        </w:rPr>
        <w:t>Filatura</w:t>
      </w:r>
    </w:p>
    <w:p>
      <w:pPr>
        <w:pStyle w:val="Puntoelenco"/>
        <w:spacing w:after="20"/>
      </w:pPr>
      <w:r>
        <w:rPr>
          <w:rFonts w:ascii="Calibri" w:hAnsi="Calibri"/>
          <w:sz w:val="20"/>
        </w:rPr>
        <w:t>Tintura</w:t>
      </w:r>
    </w:p>
    <w:p>
      <w:pPr>
        <w:pStyle w:val="Puntoelenco"/>
        <w:spacing w:after="20"/>
      </w:pPr>
      <w:r>
        <w:rPr>
          <w:rFonts w:ascii="Calibri" w:hAnsi="Calibri"/>
          <w:sz w:val="20"/>
        </w:rPr>
        <w:t>Finissaggio</w:t>
      </w:r>
    </w:p>
    <w:p>
      <w:pPr>
        <w:pStyle w:val="Puntoelenco"/>
        <w:spacing w:after="20"/>
      </w:pPr>
      <w:r>
        <w:rPr>
          <w:rFonts w:ascii="Calibri" w:hAnsi="Calibri"/>
          <w:sz w:val="20"/>
        </w:rPr>
        <w:t>Confezione</w:t>
      </w:r>
    </w:p>
    <w:p>
      <w:pPr>
        <w:pStyle w:val="Puntoelenco"/>
        <w:spacing w:after="20"/>
      </w:pPr>
      <w:r>
        <w:rPr>
          <w:rFonts w:ascii="Calibri" w:hAnsi="Calibri"/>
          <w:sz w:val="20"/>
        </w:rPr>
        <w:t>Maglieria</w:t>
      </w:r>
    </w:p>
    <w:p>
      <w:pPr>
        <w:pStyle w:val="Puntoelenco"/>
        <w:spacing w:after="20"/>
      </w:pPr>
      <w:r>
        <w:rPr>
          <w:rFonts w:ascii="Calibri" w:hAnsi="Calibri"/>
          <w:sz w:val="20"/>
        </w:rPr>
        <w:t>Distribuzione / commercio</w:t>
      </w:r>
    </w:p>
    <w:p>
      <w:pPr>
        <w:pStyle w:val="Puntoelenco"/>
        <w:spacing w:after="20"/>
      </w:pPr>
      <w:r>
        <w:rPr>
          <w:rFonts w:ascii="Calibri" w:hAnsi="Calibri"/>
          <w:sz w:val="20"/>
        </w:rPr>
        <w:t>Formazione</w:t>
      </w:r>
    </w:p>
    <w:p>
      <w:pPr>
        <w:pStyle w:val="Puntoelenco"/>
        <w:spacing w:after="20"/>
      </w:pPr>
      <w:r>
        <w:rPr>
          <w:rFonts w:ascii="Calibri" w:hAnsi="Calibri"/>
          <w:sz w:val="20"/>
        </w:rPr>
        <w:t>Ricerca</w:t>
      </w:r>
    </w:p>
    <w:p>
      <w:pPr>
        <w:pStyle w:val="Puntoelenco"/>
        <w:spacing w:after="20"/>
      </w:pPr>
      <w:r>
        <w:rPr>
          <w:rFonts w:ascii="Calibri" w:hAnsi="Calibri"/>
          <w:sz w:val="20"/>
        </w:rPr>
        <w:t>Supporto tecnico / consulenza</w:t>
      </w:r>
    </w:p>
    <w:p>
      <w:pPr>
        <w:pStyle w:val="Puntoelenco"/>
        <w:spacing w:after="20"/>
      </w:pPr>
      <w:r>
        <w:rPr>
          <w:rFonts w:ascii="Calibri" w:hAnsi="Calibri"/>
          <w:sz w:val="20"/>
        </w:rPr>
        <w:t>Altro: specificare</w:t>
      </w:r>
    </w:p>
    <w:p>
      <w:r>
        <w:br w:type="page"/>
      </w:r>
    </w:p>
    <w:p>
      <w:pPr>
        <w:pStyle w:val="Titolo1"/>
        <w:spacing w:before="240" w:after="80"/>
      </w:pPr>
      <w:r>
        <w:rPr>
          <w:rFonts w:ascii="Calibri" w:hAnsi="Calibri"/>
          <w:b/>
          <w:color w:val="1F4D78"/>
          <w:sz w:val="30"/>
        </w:rPr>
        <w:t>2. Criticità attuali e contesto operativo</w:t>
      </w:r>
    </w:p>
    <w:p>
      <w:pPr>
        <w:spacing w:after="80"/>
      </w:pPr>
      <w:r>
        <w:rPr>
          <w:rFonts w:ascii="Calibri" w:hAnsi="Calibri"/>
          <w:b/>
          <w:color w:val="555555"/>
          <w:sz w:val="20"/>
        </w:rPr>
        <w:t xml:space="preserve">Descrizione: </w:t>
      </w:r>
      <w:r>
        <w:rPr>
          <w:rFonts w:ascii="Calibri" w:hAnsi="Calibri"/>
          <w:color w:val="222222"/>
          <w:sz w:val="20"/>
        </w:rPr>
        <w:t>2.1 Quali sono le principali difficoltà che la vostra organizzazione sta affrontando attualmente? Selezionare una o più criticità rilevanti. Se necessario, aggiungere una criticità specifica non presente nell'elenco.</w:t>
      </w:r>
    </w:p>
    <w:p>
      <w:pPr>
        <w:spacing w:after="80"/>
      </w:pPr>
      <w:r>
        <w:rPr>
          <w:rFonts w:ascii="Calibri" w:hAnsi="Calibri"/>
          <w:b/>
          <w:color w:val="555555"/>
          <w:sz w:val="20"/>
        </w:rPr>
        <w:t xml:space="preserve">Tipo di risposta: </w:t>
      </w:r>
      <w:r>
        <w:rPr>
          <w:rFonts w:ascii="Calibri" w:hAnsi="Calibri"/>
          <w:color w:val="222222"/>
          <w:sz w:val="20"/>
        </w:rPr>
        <w:t>scelta multipla</w:t>
      </w:r>
    </w:p>
    <w:p>
      <w:pPr>
        <w:spacing w:after="80"/>
      </w:pPr>
      <w:r>
        <w:rPr>
          <w:rFonts w:ascii="Calibri" w:hAnsi="Calibri"/>
          <w:b/>
          <w:color w:val="555555"/>
          <w:sz w:val="20"/>
        </w:rPr>
        <w:t xml:space="preserve">Opzione Altro: </w:t>
      </w:r>
      <w:r>
        <w:rPr>
          <w:rFonts w:ascii="Calibri" w:hAnsi="Calibri"/>
          <w:color w:val="222222"/>
          <w:sz w:val="20"/>
        </w:rPr>
        <w:t>Configurabile nel builder</w:t>
      </w:r>
    </w:p>
    <w:p>
      <w:pPr>
        <w:spacing w:before="80" w:after="40"/>
      </w:pPr>
      <w:r>
        <w:rPr>
          <w:rFonts w:ascii="Calibri" w:hAnsi="Calibri"/>
          <w:b/>
          <w:color w:val="555555"/>
          <w:sz w:val="20"/>
        </w:rPr>
        <w:t>Opzioni:</w:t>
      </w:r>
    </w:p>
    <w:p>
      <w:pPr>
        <w:pStyle w:val="Puntoelenco"/>
        <w:spacing w:after="20"/>
      </w:pPr>
      <w:r>
        <w:rPr>
          <w:rFonts w:ascii="Calibri" w:hAnsi="Calibri"/>
          <w:sz w:val="20"/>
        </w:rPr>
        <w:t>Consumi energetici elevati nei processi produttivi</w:t>
      </w:r>
    </w:p>
    <w:p>
      <w:pPr>
        <w:pStyle w:val="Puntoelenco"/>
        <w:spacing w:after="20"/>
      </w:pPr>
      <w:r>
        <w:rPr>
          <w:rFonts w:ascii="Calibri" w:hAnsi="Calibri"/>
          <w:sz w:val="20"/>
        </w:rPr>
        <w:t>Consumi idrici elevati</w:t>
      </w:r>
    </w:p>
    <w:p>
      <w:pPr>
        <w:pStyle w:val="Puntoelenco"/>
        <w:spacing w:after="20"/>
      </w:pPr>
      <w:r>
        <w:rPr>
          <w:rFonts w:ascii="Calibri" w:hAnsi="Calibri"/>
          <w:sz w:val="20"/>
        </w:rPr>
        <w:t>Difficoltà nella gestione degli scarti tessili</w:t>
      </w:r>
    </w:p>
    <w:p>
      <w:pPr>
        <w:pStyle w:val="Puntoelenco"/>
        <w:spacing w:after="20"/>
      </w:pPr>
      <w:r>
        <w:rPr>
          <w:rFonts w:ascii="Calibri" w:hAnsi="Calibri"/>
          <w:sz w:val="20"/>
        </w:rPr>
        <w:t>Sprechi, rilavorazioni o difetti di produzione</w:t>
      </w:r>
    </w:p>
    <w:p>
      <w:pPr>
        <w:pStyle w:val="Puntoelenco"/>
        <w:spacing w:after="20"/>
      </w:pPr>
      <w:r>
        <w:rPr>
          <w:rFonts w:ascii="Calibri" w:hAnsi="Calibri"/>
          <w:sz w:val="20"/>
        </w:rPr>
        <w:t>Costi produttivi difficili da controllare</w:t>
      </w:r>
    </w:p>
    <w:p>
      <w:pPr>
        <w:pStyle w:val="Puntoelenco"/>
        <w:spacing w:after="20"/>
      </w:pPr>
      <w:r>
        <w:rPr>
          <w:rFonts w:ascii="Calibri" w:hAnsi="Calibri"/>
          <w:sz w:val="20"/>
        </w:rPr>
        <w:t>Mancanza di dati su consumi, costi, scarti, sicurezza o impatti</w:t>
      </w:r>
    </w:p>
    <w:p>
      <w:pPr>
        <w:pStyle w:val="Puntoelenco"/>
        <w:spacing w:after="20"/>
      </w:pPr>
      <w:r>
        <w:rPr>
          <w:rFonts w:ascii="Calibri" w:hAnsi="Calibri"/>
          <w:sz w:val="20"/>
        </w:rPr>
        <w:t>Organizzazione interna dei processi poco efficiente</w:t>
      </w:r>
    </w:p>
    <w:p>
      <w:pPr>
        <w:pStyle w:val="Puntoelenco"/>
        <w:spacing w:after="20"/>
      </w:pPr>
      <w:r>
        <w:rPr>
          <w:rFonts w:ascii="Calibri" w:hAnsi="Calibri"/>
          <w:sz w:val="20"/>
        </w:rPr>
        <w:t>Macchinari, impianti o tecnologie non adeguati</w:t>
      </w:r>
    </w:p>
    <w:p>
      <w:pPr>
        <w:pStyle w:val="Puntoelenco"/>
        <w:spacing w:after="20"/>
      </w:pPr>
      <w:r>
        <w:rPr>
          <w:rFonts w:ascii="Calibri" w:hAnsi="Calibri"/>
          <w:sz w:val="20"/>
        </w:rPr>
        <w:t>Difficoltà nel garantire sicurezza e condizioni di lavoro adeguate</w:t>
      </w:r>
    </w:p>
    <w:p>
      <w:pPr>
        <w:pStyle w:val="Puntoelenco"/>
        <w:spacing w:after="20"/>
      </w:pPr>
      <w:r>
        <w:rPr>
          <w:rFonts w:ascii="Calibri" w:hAnsi="Calibri"/>
          <w:sz w:val="20"/>
        </w:rPr>
        <w:t>Carichi di lavoro, fatica fisica o rischi operativi elevati</w:t>
      </w:r>
    </w:p>
    <w:p>
      <w:pPr>
        <w:pStyle w:val="Puntoelenco"/>
        <w:spacing w:after="20"/>
      </w:pPr>
      <w:r>
        <w:rPr>
          <w:rFonts w:ascii="Calibri" w:hAnsi="Calibri"/>
          <w:sz w:val="20"/>
        </w:rPr>
        <w:t>Bisogno di formazione tecnica del personale</w:t>
      </w:r>
    </w:p>
    <w:p>
      <w:pPr>
        <w:pStyle w:val="Puntoelenco"/>
        <w:spacing w:after="20"/>
      </w:pPr>
      <w:r>
        <w:rPr>
          <w:rFonts w:ascii="Calibri" w:hAnsi="Calibri"/>
          <w:sz w:val="20"/>
        </w:rPr>
        <w:t>Bisogno di formazione su sicurezza, qualità o sostenibilità</w:t>
      </w:r>
    </w:p>
    <w:p>
      <w:pPr>
        <w:pStyle w:val="Puntoelenco"/>
        <w:spacing w:after="20"/>
      </w:pPr>
      <w:r>
        <w:rPr>
          <w:rFonts w:ascii="Calibri" w:hAnsi="Calibri"/>
          <w:sz w:val="20"/>
        </w:rPr>
        <w:t>Difficoltà nel trattenere o attrarre lavoratori qualificati</w:t>
      </w:r>
    </w:p>
    <w:p>
      <w:pPr>
        <w:pStyle w:val="Puntoelenco"/>
        <w:spacing w:after="20"/>
      </w:pPr>
      <w:r>
        <w:rPr>
          <w:rFonts w:ascii="Calibri" w:hAnsi="Calibri"/>
          <w:sz w:val="20"/>
        </w:rPr>
        <w:t>Comunicazione interna poco efficace tra ruoli, reparti o livelli decisionali</w:t>
      </w:r>
    </w:p>
    <w:p>
      <w:pPr>
        <w:pStyle w:val="Puntoelenco"/>
        <w:spacing w:after="20"/>
      </w:pPr>
      <w:r>
        <w:rPr>
          <w:rFonts w:ascii="Calibri" w:hAnsi="Calibri"/>
          <w:sz w:val="20"/>
        </w:rPr>
        <w:t>Difficoltà nel rispondere a richieste di sostenibilità da parte di clienti o mercati</w:t>
      </w:r>
    </w:p>
    <w:p>
      <w:pPr>
        <w:pStyle w:val="Puntoelenco"/>
        <w:spacing w:after="20"/>
      </w:pPr>
      <w:r>
        <w:rPr>
          <w:rFonts w:ascii="Calibri" w:hAnsi="Calibri"/>
          <w:sz w:val="20"/>
        </w:rPr>
        <w:t>Difficoltà nel prepararsi a standard, certificazioni o audit ambientali e sociali</w:t>
      </w:r>
    </w:p>
    <w:p>
      <w:pPr>
        <w:pStyle w:val="Puntoelenco"/>
        <w:spacing w:after="20"/>
      </w:pPr>
      <w:r>
        <w:rPr>
          <w:rFonts w:ascii="Calibri" w:hAnsi="Calibri"/>
          <w:sz w:val="20"/>
        </w:rPr>
        <w:t>Difficoltà nel valorizzare pratiche sostenibili già esistenti</w:t>
      </w:r>
    </w:p>
    <w:p>
      <w:r>
        <w:br w:type="page"/>
      </w:r>
    </w:p>
    <w:p>
      <w:pPr>
        <w:pStyle w:val="Titolo1"/>
        <w:spacing w:before="240" w:after="80"/>
      </w:pPr>
      <w:r>
        <w:rPr>
          <w:rFonts w:ascii="Calibri" w:hAnsi="Calibri"/>
          <w:b/>
          <w:color w:val="1F4D78"/>
          <w:sz w:val="30"/>
        </w:rPr>
        <w:t>2.2 Criticità più urgente</w:t>
      </w:r>
    </w:p>
    <w:p>
      <w:pPr>
        <w:spacing w:after="80"/>
      </w:pPr>
      <w:r>
        <w:rPr>
          <w:rFonts w:ascii="Calibri" w:hAnsi="Calibri"/>
          <w:b/>
          <w:color w:val="555555"/>
          <w:sz w:val="20"/>
        </w:rPr>
        <w:t xml:space="preserve">Descrizione: </w:t>
      </w:r>
      <w:r>
        <w:rPr>
          <w:rFonts w:ascii="Calibri" w:hAnsi="Calibri"/>
          <w:color w:val="222222"/>
          <w:sz w:val="20"/>
        </w:rPr>
        <w:t>Tra le criticità indicate, quale dovrebbe essere affrontata con maggiore urgenza? Ordinare mettendo in alto la criticità prioritaria.</w:t>
      </w:r>
    </w:p>
    <w:p>
      <w:pPr>
        <w:spacing w:after="80"/>
      </w:pPr>
      <w:r>
        <w:rPr>
          <w:rFonts w:ascii="Calibri" w:hAnsi="Calibri"/>
          <w:b/>
          <w:color w:val="555555"/>
          <w:sz w:val="20"/>
        </w:rPr>
        <w:t xml:space="preserve">Tipo di risposta: </w:t>
      </w:r>
      <w:r>
        <w:rPr>
          <w:rFonts w:ascii="Calibri" w:hAnsi="Calibri"/>
          <w:color w:val="222222"/>
          <w:sz w:val="20"/>
        </w:rPr>
        <w:t>ordinamento / ranking</w:t>
      </w:r>
    </w:p>
    <w:p>
      <w:pPr>
        <w:spacing w:after="80"/>
      </w:pPr>
      <w:r>
        <w:rPr>
          <w:rFonts w:ascii="Calibri" w:hAnsi="Calibri"/>
          <w:b/>
          <w:color w:val="555555"/>
          <w:sz w:val="20"/>
        </w:rPr>
        <w:t xml:space="preserve">Origine delle opzioni: </w:t>
      </w:r>
      <w:r>
        <w:rPr>
          <w:rFonts w:ascii="Calibri" w:hAnsi="Calibri"/>
          <w:color w:val="222222"/>
          <w:sz w:val="20"/>
        </w:rPr>
        <w:t>Risposte selezionate nell'attivita: current-difficulties</w:t>
      </w:r>
    </w:p>
    <w:p>
      <w:pPr>
        <w:spacing w:before="80" w:after="40"/>
      </w:pPr>
      <w:r>
        <w:rPr>
          <w:rFonts w:ascii="Calibri" w:hAnsi="Calibri"/>
          <w:b/>
          <w:color w:val="555555"/>
          <w:sz w:val="20"/>
        </w:rPr>
        <w:t>Spazio per ordinare le priorita:</w:t>
      </w:r>
    </w:p>
    <w:p>
      <w:pPr>
        <w:pStyle w:val="Numeroelenco"/>
      </w:pPr>
      <w:r>
        <w:rPr>
          <w:rFonts w:ascii="Calibri" w:hAnsi="Calibri"/>
          <w:color w:val="A0A0A0"/>
          <w:sz w:val="20"/>
        </w:rPr>
        <w:t>____________________________________________</w:t>
      </w:r>
    </w:p>
    <w:p>
      <w:pPr>
        <w:pStyle w:val="Numeroelenco"/>
      </w:pPr>
      <w:r>
        <w:rPr>
          <w:rFonts w:ascii="Calibri" w:hAnsi="Calibri"/>
          <w:color w:val="A0A0A0"/>
          <w:sz w:val="20"/>
        </w:rPr>
        <w:t>____________________________________________</w:t>
      </w:r>
    </w:p>
    <w:p>
      <w:pPr>
        <w:pStyle w:val="Numeroelenco"/>
      </w:pPr>
      <w:r>
        <w:rPr>
          <w:rFonts w:ascii="Calibri" w:hAnsi="Calibri"/>
          <w:color w:val="A0A0A0"/>
          <w:sz w:val="20"/>
        </w:rPr>
        <w:t>____________________________________________</w:t>
      </w:r>
    </w:p>
    <w:p>
      <w:pPr>
        <w:pStyle w:val="Numeroelenco"/>
      </w:pPr>
      <w:r>
        <w:rPr>
          <w:rFonts w:ascii="Calibri" w:hAnsi="Calibri"/>
          <w:color w:val="A0A0A0"/>
          <w:sz w:val="20"/>
        </w:rPr>
        <w:t>____________________________________________</w:t>
      </w:r>
    </w:p>
    <w:p>
      <w:pPr>
        <w:pStyle w:val="Numeroelenco"/>
      </w:pPr>
      <w:r>
        <w:rPr>
          <w:rFonts w:ascii="Calibri" w:hAnsi="Calibri"/>
          <w:color w:val="A0A0A0"/>
          <w:sz w:val="20"/>
        </w:rPr>
        <w:t>____________________________________________</w:t>
      </w:r>
    </w:p>
    <w:p>
      <w:r>
        <w:br w:type="page"/>
      </w:r>
    </w:p>
    <w:p>
      <w:pPr>
        <w:pStyle w:val="Titolo1"/>
        <w:spacing w:before="240" w:after="80"/>
      </w:pPr>
      <w:r>
        <w:rPr>
          <w:rFonts w:ascii="Calibri" w:hAnsi="Calibri"/>
          <w:b/>
          <w:color w:val="1F4D78"/>
          <w:sz w:val="30"/>
        </w:rPr>
        <w:t>2.3 Area principale della criticità più urgente</w:t>
      </w:r>
    </w:p>
    <w:p>
      <w:pPr>
        <w:spacing w:after="80"/>
      </w:pPr>
      <w:r>
        <w:rPr>
          <w:rFonts w:ascii="Calibri" w:hAnsi="Calibri"/>
          <w:b/>
          <w:color w:val="555555"/>
          <w:sz w:val="20"/>
        </w:rPr>
        <w:t xml:space="preserve">Descrizione: </w:t>
      </w:r>
      <w:r>
        <w:rPr>
          <w:rFonts w:ascii="Calibri" w:hAnsi="Calibri"/>
          <w:color w:val="222222"/>
          <w:sz w:val="20"/>
        </w:rPr>
        <w:t>In quale area si manifesta principalmente questa criticità urgente? Selezionare l'area in cui la criticità urgente è più evidente o produce gli effetti principali.</w:t>
      </w:r>
    </w:p>
    <w:p>
      <w:pPr>
        <w:spacing w:after="80"/>
      </w:pPr>
      <w:r>
        <w:rPr>
          <w:rFonts w:ascii="Calibri" w:hAnsi="Calibri"/>
          <w:b/>
          <w:color w:val="555555"/>
          <w:sz w:val="20"/>
        </w:rPr>
        <w:t xml:space="preserve">Tipo di risposta: </w:t>
      </w:r>
      <w:r>
        <w:rPr>
          <w:rFonts w:ascii="Calibri" w:hAnsi="Calibri"/>
          <w:color w:val="222222"/>
          <w:sz w:val="20"/>
        </w:rPr>
        <w:t>scelta singola</w:t>
      </w:r>
    </w:p>
    <w:p>
      <w:pPr>
        <w:spacing w:after="80"/>
      </w:pPr>
      <w:r>
        <w:rPr>
          <w:rFonts w:ascii="Calibri" w:hAnsi="Calibri"/>
          <w:b/>
          <w:color w:val="555555"/>
          <w:sz w:val="20"/>
        </w:rPr>
        <w:t xml:space="preserve">Numero massimo di selezioni: </w:t>
      </w:r>
      <w:r>
        <w:rPr>
          <w:rFonts w:ascii="Calibri" w:hAnsi="Calibri"/>
          <w:color w:val="222222"/>
          <w:sz w:val="20"/>
        </w:rPr>
        <w:t>1</w:t>
      </w:r>
    </w:p>
    <w:p>
      <w:pPr>
        <w:spacing w:after="80"/>
      </w:pPr>
      <w:r>
        <w:rPr>
          <w:rFonts w:ascii="Calibri" w:hAnsi="Calibri"/>
          <w:b/>
          <w:color w:val="555555"/>
          <w:sz w:val="20"/>
        </w:rPr>
        <w:t xml:space="preserve">Opzione Altro: </w:t>
      </w:r>
      <w:r>
        <w:rPr>
          <w:rFonts w:ascii="Calibri" w:hAnsi="Calibri"/>
          <w:color w:val="222222"/>
          <w:sz w:val="20"/>
        </w:rPr>
        <w:t>Configurabile nel builder</w:t>
      </w:r>
    </w:p>
    <w:p>
      <w:pPr>
        <w:spacing w:before="80" w:after="40"/>
      </w:pPr>
      <w:r>
        <w:rPr>
          <w:rFonts w:ascii="Calibri" w:hAnsi="Calibri"/>
          <w:b/>
          <w:color w:val="555555"/>
          <w:sz w:val="20"/>
        </w:rPr>
        <w:t>Opzioni:</w:t>
      </w:r>
    </w:p>
    <w:p>
      <w:pPr>
        <w:pStyle w:val="Puntoelenco"/>
        <w:spacing w:after="20"/>
      </w:pPr>
      <w:r>
        <w:rPr>
          <w:rFonts w:ascii="Calibri" w:hAnsi="Calibri"/>
          <w:sz w:val="20"/>
        </w:rPr>
        <w:t>Produzione</w:t>
      </w:r>
    </w:p>
    <w:p>
      <w:pPr>
        <w:pStyle w:val="Puntoelenco"/>
        <w:spacing w:after="20"/>
      </w:pPr>
      <w:r>
        <w:rPr>
          <w:rFonts w:ascii="Calibri" w:hAnsi="Calibri"/>
          <w:sz w:val="20"/>
        </w:rPr>
        <w:t>Qualità</w:t>
      </w:r>
    </w:p>
    <w:p>
      <w:pPr>
        <w:pStyle w:val="Puntoelenco"/>
        <w:spacing w:after="20"/>
      </w:pPr>
      <w:r>
        <w:rPr>
          <w:rFonts w:ascii="Calibri" w:hAnsi="Calibri"/>
          <w:sz w:val="20"/>
        </w:rPr>
        <w:t>Manutenzione</w:t>
      </w:r>
    </w:p>
    <w:p>
      <w:pPr>
        <w:pStyle w:val="Puntoelenco"/>
        <w:spacing w:after="20"/>
      </w:pPr>
      <w:r>
        <w:rPr>
          <w:rFonts w:ascii="Calibri" w:hAnsi="Calibri"/>
          <w:sz w:val="20"/>
        </w:rPr>
        <w:t>Logistica / magazzino</w:t>
      </w:r>
    </w:p>
    <w:p>
      <w:pPr>
        <w:pStyle w:val="Puntoelenco"/>
        <w:spacing w:after="20"/>
      </w:pPr>
      <w:r>
        <w:rPr>
          <w:rFonts w:ascii="Calibri" w:hAnsi="Calibri"/>
          <w:sz w:val="20"/>
        </w:rPr>
        <w:t>Acquisti / fornitori</w:t>
      </w:r>
    </w:p>
    <w:p>
      <w:pPr>
        <w:pStyle w:val="Puntoelenco"/>
        <w:spacing w:after="20"/>
      </w:pPr>
      <w:r>
        <w:rPr>
          <w:rFonts w:ascii="Calibri" w:hAnsi="Calibri"/>
          <w:sz w:val="20"/>
        </w:rPr>
        <w:t>Commerciale / clienti</w:t>
      </w:r>
    </w:p>
    <w:p>
      <w:pPr>
        <w:pStyle w:val="Puntoelenco"/>
        <w:spacing w:after="20"/>
      </w:pPr>
      <w:r>
        <w:rPr>
          <w:rFonts w:ascii="Calibri" w:hAnsi="Calibri"/>
          <w:sz w:val="20"/>
        </w:rPr>
        <w:t>Amministrazione / gestione</w:t>
      </w:r>
    </w:p>
    <w:p>
      <w:pPr>
        <w:pStyle w:val="Puntoelenco"/>
        <w:spacing w:after="20"/>
      </w:pPr>
      <w:r>
        <w:rPr>
          <w:rFonts w:ascii="Calibri" w:hAnsi="Calibri"/>
          <w:sz w:val="20"/>
        </w:rPr>
        <w:t>Risorse umane / formazione</w:t>
      </w:r>
    </w:p>
    <w:p>
      <w:pPr>
        <w:pStyle w:val="Puntoelenco"/>
        <w:spacing w:after="20"/>
      </w:pPr>
      <w:r>
        <w:rPr>
          <w:rFonts w:ascii="Calibri" w:hAnsi="Calibri"/>
          <w:sz w:val="20"/>
        </w:rPr>
        <w:t>Direzione / management</w:t>
      </w:r>
    </w:p>
    <w:p>
      <w:pPr>
        <w:pStyle w:val="Puntoelenco"/>
        <w:spacing w:after="20"/>
      </w:pPr>
      <w:r>
        <w:rPr>
          <w:rFonts w:ascii="Calibri" w:hAnsi="Calibri"/>
          <w:sz w:val="20"/>
        </w:rPr>
        <w:t>Tutta l'organizzazione</w:t>
      </w:r>
    </w:p>
    <w:p>
      <w:r>
        <w:br w:type="page"/>
      </w:r>
    </w:p>
    <w:p>
      <w:pPr>
        <w:pStyle w:val="Titolo1"/>
        <w:spacing w:before="240" w:after="80"/>
      </w:pPr>
      <w:r>
        <w:rPr>
          <w:rFonts w:ascii="Calibri" w:hAnsi="Calibri"/>
          <w:b/>
          <w:color w:val="1F4D78"/>
          <w:sz w:val="30"/>
        </w:rPr>
        <w:t>2.4 Profili coinvolti o impattati</w:t>
      </w:r>
    </w:p>
    <w:p>
      <w:pPr>
        <w:spacing w:after="80"/>
      </w:pPr>
      <w:r>
        <w:rPr>
          <w:rFonts w:ascii="Calibri" w:hAnsi="Calibri"/>
          <w:b/>
          <w:color w:val="555555"/>
          <w:sz w:val="20"/>
        </w:rPr>
        <w:t xml:space="preserve">Descrizione: </w:t>
      </w:r>
      <w:r>
        <w:rPr>
          <w:rFonts w:ascii="Calibri" w:hAnsi="Calibri"/>
          <w:color w:val="222222"/>
          <w:sz w:val="20"/>
        </w:rPr>
        <w:t>Quali profili sono maggiormente coinvolti o impattati dalla criticità più urgente? Selezionare uno o più profili coinvolti o direttamente impattati.</w:t>
      </w:r>
    </w:p>
    <w:p>
      <w:pPr>
        <w:spacing w:after="80"/>
      </w:pPr>
      <w:r>
        <w:rPr>
          <w:rFonts w:ascii="Calibri" w:hAnsi="Calibri"/>
          <w:b/>
          <w:color w:val="555555"/>
          <w:sz w:val="20"/>
        </w:rPr>
        <w:t xml:space="preserve">Tipo di risposta: </w:t>
      </w:r>
      <w:r>
        <w:rPr>
          <w:rFonts w:ascii="Calibri" w:hAnsi="Calibri"/>
          <w:color w:val="222222"/>
          <w:sz w:val="20"/>
        </w:rPr>
        <w:t>scelta multipla</w:t>
      </w:r>
    </w:p>
    <w:p>
      <w:pPr>
        <w:spacing w:after="80"/>
      </w:pPr>
      <w:r>
        <w:rPr>
          <w:rFonts w:ascii="Calibri" w:hAnsi="Calibri"/>
          <w:b/>
          <w:color w:val="555555"/>
          <w:sz w:val="20"/>
        </w:rPr>
        <w:t xml:space="preserve">Opzione Altro: </w:t>
      </w:r>
      <w:r>
        <w:rPr>
          <w:rFonts w:ascii="Calibri" w:hAnsi="Calibri"/>
          <w:color w:val="222222"/>
          <w:sz w:val="20"/>
        </w:rPr>
        <w:t>Configurabile nel builder</w:t>
      </w:r>
    </w:p>
    <w:p>
      <w:pPr>
        <w:spacing w:before="80" w:after="40"/>
      </w:pPr>
      <w:r>
        <w:rPr>
          <w:rFonts w:ascii="Calibri" w:hAnsi="Calibri"/>
          <w:b/>
          <w:color w:val="555555"/>
          <w:sz w:val="20"/>
        </w:rPr>
        <w:t>Opzioni:</w:t>
      </w:r>
    </w:p>
    <w:p>
      <w:pPr>
        <w:pStyle w:val="Puntoelenco"/>
        <w:spacing w:after="20"/>
      </w:pPr>
      <w:r>
        <w:rPr>
          <w:rFonts w:ascii="Calibri" w:hAnsi="Calibri"/>
          <w:sz w:val="20"/>
        </w:rPr>
        <w:t>Proprietà / direzione</w:t>
      </w:r>
    </w:p>
    <w:p>
      <w:pPr>
        <w:pStyle w:val="Puntoelenco"/>
        <w:spacing w:after="20"/>
      </w:pPr>
      <w:r>
        <w:rPr>
          <w:rFonts w:ascii="Calibri" w:hAnsi="Calibri"/>
          <w:sz w:val="20"/>
        </w:rPr>
        <w:t>Responsabili di produzione o tecnici</w:t>
      </w:r>
    </w:p>
    <w:p>
      <w:pPr>
        <w:pStyle w:val="Puntoelenco"/>
        <w:spacing w:after="20"/>
      </w:pPr>
      <w:r>
        <w:rPr>
          <w:rFonts w:ascii="Calibri" w:hAnsi="Calibri"/>
          <w:sz w:val="20"/>
        </w:rPr>
        <w:t>Responsabili qualità o sostenibilità</w:t>
      </w:r>
    </w:p>
    <w:p>
      <w:pPr>
        <w:pStyle w:val="Puntoelenco"/>
        <w:spacing w:after="20"/>
      </w:pPr>
      <w:r>
        <w:rPr>
          <w:rFonts w:ascii="Calibri" w:hAnsi="Calibri"/>
          <w:sz w:val="20"/>
        </w:rPr>
        <w:t>Responsabili HR / formazione</w:t>
      </w:r>
    </w:p>
    <w:p>
      <w:pPr>
        <w:pStyle w:val="Puntoelenco"/>
        <w:spacing w:after="20"/>
      </w:pPr>
      <w:r>
        <w:rPr>
          <w:rFonts w:ascii="Calibri" w:hAnsi="Calibri"/>
          <w:sz w:val="20"/>
        </w:rPr>
        <w:t>Operatori e operatrici di produzione</w:t>
      </w:r>
    </w:p>
    <w:p>
      <w:pPr>
        <w:pStyle w:val="Puntoelenco"/>
        <w:spacing w:after="20"/>
      </w:pPr>
      <w:r>
        <w:rPr>
          <w:rFonts w:ascii="Calibri" w:hAnsi="Calibri"/>
          <w:sz w:val="20"/>
        </w:rPr>
        <w:t>Tecnici di macchina / manutenzione</w:t>
      </w:r>
    </w:p>
    <w:p>
      <w:pPr>
        <w:pStyle w:val="Puntoelenco"/>
        <w:spacing w:after="20"/>
      </w:pPr>
      <w:r>
        <w:rPr>
          <w:rFonts w:ascii="Calibri" w:hAnsi="Calibri"/>
          <w:sz w:val="20"/>
        </w:rPr>
        <w:t>Personale commerciale o amministrativo</w:t>
      </w:r>
    </w:p>
    <w:p>
      <w:pPr>
        <w:pStyle w:val="Puntoelenco"/>
        <w:spacing w:after="20"/>
      </w:pPr>
      <w:r>
        <w:rPr>
          <w:rFonts w:ascii="Calibri" w:hAnsi="Calibri"/>
          <w:sz w:val="20"/>
        </w:rPr>
        <w:t>Consulenti o partner esterni</w:t>
      </w:r>
    </w:p>
    <w:p>
      <w:pPr>
        <w:pStyle w:val="Puntoelenco"/>
        <w:spacing w:after="20"/>
      </w:pPr>
      <w:r>
        <w:rPr>
          <w:rFonts w:ascii="Calibri" w:hAnsi="Calibri"/>
          <w:sz w:val="20"/>
        </w:rPr>
        <w:t>Tutta l'organizzazione</w:t>
      </w:r>
    </w:p>
    <w:p>
      <w:r>
        <w:br w:type="page"/>
      </w:r>
    </w:p>
    <w:p>
      <w:pPr>
        <w:pStyle w:val="Titolo1"/>
        <w:spacing w:before="240" w:after="80"/>
      </w:pPr>
      <w:r>
        <w:rPr>
          <w:rFonts w:ascii="Calibri" w:hAnsi="Calibri"/>
          <w:b/>
          <w:color w:val="1F4D78"/>
          <w:sz w:val="30"/>
        </w:rPr>
        <w:t>2.5 Effetti della criticità più urgente</w:t>
      </w:r>
    </w:p>
    <w:p>
      <w:pPr>
        <w:spacing w:after="80"/>
      </w:pPr>
      <w:r>
        <w:rPr>
          <w:rFonts w:ascii="Calibri" w:hAnsi="Calibri"/>
          <w:b/>
          <w:color w:val="555555"/>
          <w:sz w:val="20"/>
        </w:rPr>
        <w:t xml:space="preserve">Descrizione: </w:t>
      </w:r>
      <w:r>
        <w:rPr>
          <w:rFonts w:ascii="Calibri" w:hAnsi="Calibri"/>
          <w:color w:val="222222"/>
          <w:sz w:val="20"/>
        </w:rPr>
        <w:t>Quali effetti produce questa criticità sulla vostra organizzazione? Selezionare gli effetti più rilevanti.</w:t>
      </w:r>
    </w:p>
    <w:p>
      <w:pPr>
        <w:spacing w:after="80"/>
      </w:pPr>
      <w:r>
        <w:rPr>
          <w:rFonts w:ascii="Calibri" w:hAnsi="Calibri"/>
          <w:b/>
          <w:color w:val="555555"/>
          <w:sz w:val="20"/>
        </w:rPr>
        <w:t xml:space="preserve">Tipo di risposta: </w:t>
      </w:r>
      <w:r>
        <w:rPr>
          <w:rFonts w:ascii="Calibri" w:hAnsi="Calibri"/>
          <w:color w:val="222222"/>
          <w:sz w:val="20"/>
        </w:rPr>
        <w:t>scelta multipla</w:t>
      </w:r>
    </w:p>
    <w:p>
      <w:pPr>
        <w:spacing w:after="80"/>
      </w:pPr>
      <w:r>
        <w:rPr>
          <w:rFonts w:ascii="Calibri" w:hAnsi="Calibri"/>
          <w:b/>
          <w:color w:val="555555"/>
          <w:sz w:val="20"/>
        </w:rPr>
        <w:t xml:space="preserve">Opzione Altro: </w:t>
      </w:r>
      <w:r>
        <w:rPr>
          <w:rFonts w:ascii="Calibri" w:hAnsi="Calibri"/>
          <w:color w:val="222222"/>
          <w:sz w:val="20"/>
        </w:rPr>
        <w:t>Configurabile nel builder</w:t>
      </w:r>
    </w:p>
    <w:p>
      <w:pPr>
        <w:spacing w:before="80" w:after="40"/>
      </w:pPr>
      <w:r>
        <w:rPr>
          <w:rFonts w:ascii="Calibri" w:hAnsi="Calibri"/>
          <w:b/>
          <w:color w:val="555555"/>
          <w:sz w:val="20"/>
        </w:rPr>
        <w:t>Opzioni:</w:t>
      </w:r>
    </w:p>
    <w:p>
      <w:pPr>
        <w:pStyle w:val="Puntoelenco"/>
        <w:spacing w:after="20"/>
      </w:pPr>
      <w:r>
        <w:rPr>
          <w:rFonts w:ascii="Calibri" w:hAnsi="Calibri"/>
          <w:sz w:val="20"/>
        </w:rPr>
        <w:t>Aumento dei costi</w:t>
      </w:r>
    </w:p>
    <w:p>
      <w:pPr>
        <w:pStyle w:val="Puntoelenco"/>
        <w:spacing w:after="20"/>
      </w:pPr>
      <w:r>
        <w:rPr>
          <w:rFonts w:ascii="Calibri" w:hAnsi="Calibri"/>
          <w:sz w:val="20"/>
        </w:rPr>
        <w:t>Riduzione della produttività</w:t>
      </w:r>
    </w:p>
    <w:p>
      <w:pPr>
        <w:pStyle w:val="Puntoelenco"/>
        <w:spacing w:after="20"/>
      </w:pPr>
      <w:r>
        <w:rPr>
          <w:rFonts w:ascii="Calibri" w:hAnsi="Calibri"/>
          <w:sz w:val="20"/>
        </w:rPr>
        <w:t>Ritardi nelle consegne</w:t>
      </w:r>
    </w:p>
    <w:p>
      <w:pPr>
        <w:pStyle w:val="Puntoelenco"/>
        <w:spacing w:after="20"/>
      </w:pPr>
      <w:r>
        <w:rPr>
          <w:rFonts w:ascii="Calibri" w:hAnsi="Calibri"/>
          <w:sz w:val="20"/>
        </w:rPr>
        <w:t>Problemi di qualità</w:t>
      </w:r>
    </w:p>
    <w:p>
      <w:pPr>
        <w:pStyle w:val="Puntoelenco"/>
        <w:spacing w:after="20"/>
      </w:pPr>
      <w:r>
        <w:rPr>
          <w:rFonts w:ascii="Calibri" w:hAnsi="Calibri"/>
          <w:sz w:val="20"/>
        </w:rPr>
        <w:t>Aumento di sprechi, scarti o rilavorazioni</w:t>
      </w:r>
    </w:p>
    <w:p>
      <w:pPr>
        <w:pStyle w:val="Puntoelenco"/>
        <w:spacing w:after="20"/>
      </w:pPr>
      <w:r>
        <w:rPr>
          <w:rFonts w:ascii="Calibri" w:hAnsi="Calibri"/>
          <w:sz w:val="20"/>
        </w:rPr>
        <w:t>Aumento di consumi o impatti ambientali</w:t>
      </w:r>
    </w:p>
    <w:p>
      <w:pPr>
        <w:pStyle w:val="Puntoelenco"/>
        <w:spacing w:after="20"/>
      </w:pPr>
      <w:r>
        <w:rPr>
          <w:rFonts w:ascii="Calibri" w:hAnsi="Calibri"/>
          <w:sz w:val="20"/>
        </w:rPr>
        <w:t>Rischi per sicurezza o salute</w:t>
      </w:r>
    </w:p>
    <w:p>
      <w:pPr>
        <w:pStyle w:val="Puntoelenco"/>
        <w:spacing w:after="20"/>
      </w:pPr>
      <w:r>
        <w:rPr>
          <w:rFonts w:ascii="Calibri" w:hAnsi="Calibri"/>
          <w:sz w:val="20"/>
        </w:rPr>
        <w:t>Peggioramento delle condizioni di lavoro</w:t>
      </w:r>
    </w:p>
    <w:p>
      <w:pPr>
        <w:pStyle w:val="Puntoelenco"/>
        <w:spacing w:after="20"/>
      </w:pPr>
      <w:r>
        <w:rPr>
          <w:rFonts w:ascii="Calibri" w:hAnsi="Calibri"/>
          <w:sz w:val="20"/>
        </w:rPr>
        <w:t>Difficoltà nel motivare, formare o trattenere il personale</w:t>
      </w:r>
    </w:p>
    <w:p>
      <w:pPr>
        <w:pStyle w:val="Puntoelenco"/>
        <w:spacing w:after="20"/>
      </w:pPr>
      <w:r>
        <w:rPr>
          <w:rFonts w:ascii="Calibri" w:hAnsi="Calibri"/>
          <w:sz w:val="20"/>
        </w:rPr>
        <w:t>Difficoltà con clienti, mercati o certificazioni</w:t>
      </w:r>
    </w:p>
    <w:p>
      <w:r>
        <w:br w:type="page"/>
      </w:r>
    </w:p>
    <w:p>
      <w:pPr>
        <w:pStyle w:val="Titolo1"/>
        <w:spacing w:before="240" w:after="80"/>
      </w:pPr>
      <w:r>
        <w:rPr>
          <w:rFonts w:ascii="Calibri" w:hAnsi="Calibri"/>
          <w:b/>
          <w:color w:val="1F4D78"/>
          <w:sz w:val="30"/>
        </w:rPr>
        <w:t>2.6 Nota aperta sulla criticità</w:t>
      </w:r>
    </w:p>
    <w:p>
      <w:pPr>
        <w:spacing w:after="80"/>
      </w:pPr>
      <w:r>
        <w:rPr>
          <w:rFonts w:ascii="Calibri" w:hAnsi="Calibri"/>
          <w:b/>
          <w:color w:val="555555"/>
          <w:sz w:val="20"/>
        </w:rPr>
        <w:t xml:space="preserve">Descrizione: </w:t>
      </w:r>
      <w:r>
        <w:rPr>
          <w:rFonts w:ascii="Calibri" w:hAnsi="Calibri"/>
          <w:color w:val="222222"/>
          <w:sz w:val="20"/>
        </w:rPr>
        <w:t>Campo facoltativo. È possibile lasciare la risposta vuota.</w:t>
      </w:r>
    </w:p>
    <w:p>
      <w:pPr>
        <w:spacing w:after="80"/>
      </w:pPr>
      <w:r>
        <w:rPr>
          <w:rFonts w:ascii="Calibri" w:hAnsi="Calibri"/>
          <w:b/>
          <w:color w:val="555555"/>
          <w:sz w:val="20"/>
        </w:rPr>
        <w:t xml:space="preserve">Tipo di risposta: </w:t>
      </w:r>
      <w:r>
        <w:rPr>
          <w:rFonts w:ascii="Calibri" w:hAnsi="Calibri"/>
          <w:color w:val="222222"/>
          <w:sz w:val="20"/>
        </w:rPr>
        <w:t>domanda aperta</w:t>
      </w:r>
    </w:p>
    <w:p>
      <w:pPr>
        <w:spacing w:after="80"/>
      </w:pPr>
      <w:r>
        <w:rPr>
          <w:rFonts w:ascii="Calibri" w:hAnsi="Calibri"/>
          <w:b/>
          <w:color w:val="555555"/>
          <w:sz w:val="20"/>
        </w:rPr>
        <w:t xml:space="preserve">Collegata a: </w:t>
      </w:r>
      <w:r>
        <w:rPr>
          <w:rFonts w:ascii="Calibri" w:hAnsi="Calibri"/>
          <w:color w:val="222222"/>
          <w:sz w:val="20"/>
        </w:rPr>
        <w:t>Risposte/priorita dell'attivita: urgent-difficulty</w:t>
      </w:r>
    </w:p>
    <w:p>
      <w:pPr>
        <w:pStyle w:val="Titolo2"/>
        <w:spacing w:before="160" w:after="40"/>
      </w:pPr>
      <w:r>
        <w:rPr>
          <w:rFonts w:ascii="Calibri" w:hAnsi="Calibri"/>
          <w:b/>
          <w:color w:val="2E74B5"/>
          <w:sz w:val="24"/>
        </w:rPr>
        <w:t>1. Nota aperta sulla criticità</w:t>
      </w:r>
    </w:p>
    <w:p>
      <w:pPr>
        <w:spacing w:after="80"/>
      </w:pPr>
      <w:r>
        <w:rPr>
          <w:rFonts w:ascii="Calibri" w:hAnsi="Calibri"/>
          <w:b/>
          <w:color w:val="555555"/>
          <w:sz w:val="20"/>
        </w:rPr>
        <w:t xml:space="preserve">Domanda: </w:t>
      </w:r>
      <w:r>
        <w:rPr>
          <w:rFonts w:ascii="Calibri" w:hAnsi="Calibri"/>
          <w:color w:val="222222"/>
          <w:sz w:val="20"/>
        </w:rPr>
        <w:t>Volete aggiungere informazioni utili per comprendere meglio questa criticità? Potete descrivere da quanto tempo è presente, perché è diventata rilevante, quali ostacoli impediscono di affrontarla o quali tentativi sono già stati fatti.</w:t>
      </w:r>
    </w:p>
    <w:p>
      <w:pPr>
        <w:spacing w:after="80"/>
      </w:pPr>
      <w:r>
        <w:rPr>
          <w:rFonts w:ascii="Calibri" w:hAnsi="Calibri"/>
          <w:b/>
          <w:color w:val="555555"/>
          <w:sz w:val="20"/>
        </w:rPr>
        <w:t xml:space="preserve">Obbligatoria: </w:t>
      </w:r>
      <w:r>
        <w:rPr>
          <w:rFonts w:ascii="Calibri" w:hAnsi="Calibri"/>
          <w:color w:val="222222"/>
          <w:sz w:val="20"/>
        </w:rPr>
        <w:t>No</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r>
        <w:br w:type="page"/>
      </w:r>
    </w:p>
    <w:p>
      <w:pPr>
        <w:pStyle w:val="Titolo1"/>
        <w:spacing w:before="240" w:after="80"/>
      </w:pPr>
      <w:r>
        <w:rPr>
          <w:rFonts w:ascii="Calibri" w:hAnsi="Calibri"/>
          <w:b/>
          <w:color w:val="1F4D78"/>
          <w:sz w:val="30"/>
        </w:rPr>
        <w:t>3. Obiettivo principale a breve termine</w:t>
      </w:r>
    </w:p>
    <w:p>
      <w:pPr>
        <w:spacing w:after="80"/>
      </w:pPr>
      <w:r>
        <w:rPr>
          <w:rFonts w:ascii="Calibri" w:hAnsi="Calibri"/>
          <w:b/>
          <w:color w:val="555555"/>
          <w:sz w:val="20"/>
        </w:rPr>
        <w:t xml:space="preserve">Descrizione: </w:t>
      </w:r>
      <w:r>
        <w:rPr>
          <w:rFonts w:ascii="Calibri" w:hAnsi="Calibri"/>
          <w:color w:val="222222"/>
          <w:sz w:val="20"/>
        </w:rPr>
        <w:t>Identificare un obiettivo principale che l'organizzazione intende raggiungere nei prossimi 6-12 mesi.</w:t>
      </w:r>
    </w:p>
    <w:p>
      <w:pPr>
        <w:spacing w:after="80"/>
      </w:pPr>
      <w:r>
        <w:rPr>
          <w:rFonts w:ascii="Calibri" w:hAnsi="Calibri"/>
          <w:b/>
          <w:color w:val="555555"/>
          <w:sz w:val="20"/>
        </w:rPr>
        <w:t xml:space="preserve">Tipo di risposta: </w:t>
      </w:r>
      <w:r>
        <w:rPr>
          <w:rFonts w:ascii="Calibri" w:hAnsi="Calibri"/>
          <w:color w:val="222222"/>
          <w:sz w:val="20"/>
        </w:rPr>
        <w:t>domanda aperta</w:t>
      </w:r>
    </w:p>
    <w:p>
      <w:pPr>
        <w:spacing w:after="80"/>
      </w:pPr>
      <w:r>
        <w:rPr>
          <w:rFonts w:ascii="Calibri" w:hAnsi="Calibri"/>
          <w:b/>
          <w:color w:val="555555"/>
          <w:sz w:val="20"/>
        </w:rPr>
        <w:t xml:space="preserve">Collegata a: </w:t>
      </w:r>
      <w:r>
        <w:rPr>
          <w:rFonts w:ascii="Calibri" w:hAnsi="Calibri"/>
          <w:color w:val="222222"/>
          <w:sz w:val="20"/>
        </w:rPr>
        <w:t>Risposte/priorita dell'attivita: urgent-difficulty</w:t>
      </w:r>
    </w:p>
    <w:p>
      <w:pPr>
        <w:pStyle w:val="Titolo2"/>
        <w:spacing w:before="160" w:after="40"/>
      </w:pPr>
      <w:r>
        <w:rPr>
          <w:rFonts w:ascii="Calibri" w:hAnsi="Calibri"/>
          <w:b/>
          <w:color w:val="2E74B5"/>
          <w:sz w:val="24"/>
        </w:rPr>
        <w:t>1. Obiettivo principale</w:t>
      </w:r>
    </w:p>
    <w:p>
      <w:pPr>
        <w:spacing w:after="80"/>
      </w:pPr>
      <w:r>
        <w:rPr>
          <w:rFonts w:ascii="Calibri" w:hAnsi="Calibri"/>
          <w:b/>
          <w:color w:val="555555"/>
          <w:sz w:val="20"/>
        </w:rPr>
        <w:t xml:space="preserve">Domanda: </w:t>
      </w:r>
      <w:r>
        <w:rPr>
          <w:rFonts w:ascii="Calibri" w:hAnsi="Calibri"/>
          <w:color w:val="222222"/>
          <w:sz w:val="20"/>
        </w:rPr>
        <w:t>Pensate ai prossimi 6-12 mesi. Qual è l'obiettivo principale di sostenibilità, miglioramento o sviluppo che la vostra organizzazione vorrebbe raggiungere? Indicare un solo obiettivo principale.</w:t>
      </w:r>
    </w:p>
    <w:p>
      <w:pPr>
        <w:spacing w:after="80"/>
      </w:pPr>
      <w:r>
        <w:rPr>
          <w:rFonts w:ascii="Calibri" w:hAnsi="Calibri"/>
          <w:b/>
          <w:color w:val="555555"/>
          <w:sz w:val="20"/>
        </w:rPr>
        <w:t xml:space="preserve">Obbligatoria: </w:t>
      </w:r>
      <w:r>
        <w:rPr>
          <w:rFonts w:ascii="Calibri" w:hAnsi="Calibri"/>
          <w:color w:val="222222"/>
          <w:sz w:val="20"/>
        </w:rPr>
        <w:t>Si</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r>
        <w:br w:type="page"/>
      </w:r>
    </w:p>
    <w:p>
      <w:pPr>
        <w:pStyle w:val="Titolo1"/>
        <w:spacing w:before="240" w:after="80"/>
      </w:pPr>
      <w:r>
        <w:rPr>
          <w:rFonts w:ascii="Calibri" w:hAnsi="Calibri"/>
          <w:b/>
          <w:color w:val="1F4D78"/>
          <w:sz w:val="30"/>
        </w:rPr>
        <w:t>4. Challenge e priorità a breve termine</w:t>
      </w:r>
    </w:p>
    <w:p>
      <w:pPr>
        <w:spacing w:after="80"/>
      </w:pPr>
      <w:r>
        <w:rPr>
          <w:rFonts w:ascii="Calibri" w:hAnsi="Calibri"/>
          <w:b/>
          <w:color w:val="555555"/>
          <w:sz w:val="20"/>
        </w:rPr>
        <w:t xml:space="preserve">Descrizione: </w:t>
      </w:r>
      <w:r>
        <w:rPr>
          <w:rFonts w:ascii="Calibri" w:hAnsi="Calibri"/>
          <w:color w:val="222222"/>
          <w:sz w:val="20"/>
        </w:rPr>
        <w:t>4.1 Su quali challenge operative dovrebbe lavorare la vostra organizzazione per raggiungere l'obiettivo a breve termine indicato? Selezionare una o più challenge operative rilevanti.</w:t>
      </w:r>
    </w:p>
    <w:p>
      <w:pPr>
        <w:spacing w:after="80"/>
      </w:pPr>
      <w:r>
        <w:rPr>
          <w:rFonts w:ascii="Calibri" w:hAnsi="Calibri"/>
          <w:b/>
          <w:color w:val="555555"/>
          <w:sz w:val="20"/>
        </w:rPr>
        <w:t xml:space="preserve">Tipo di risposta: </w:t>
      </w:r>
      <w:r>
        <w:rPr>
          <w:rFonts w:ascii="Calibri" w:hAnsi="Calibri"/>
          <w:color w:val="222222"/>
          <w:sz w:val="20"/>
        </w:rPr>
        <w:t>scelta multipla</w:t>
      </w:r>
    </w:p>
    <w:p>
      <w:pPr>
        <w:spacing w:after="80"/>
      </w:pPr>
      <w:r>
        <w:rPr>
          <w:rFonts w:ascii="Calibri" w:hAnsi="Calibri"/>
          <w:b/>
          <w:color w:val="555555"/>
          <w:sz w:val="20"/>
        </w:rPr>
        <w:t xml:space="preserve">Opzione Altro: </w:t>
      </w:r>
      <w:r>
        <w:rPr>
          <w:rFonts w:ascii="Calibri" w:hAnsi="Calibri"/>
          <w:color w:val="222222"/>
          <w:sz w:val="20"/>
        </w:rPr>
        <w:t>Configurabile nel builder</w:t>
      </w:r>
    </w:p>
    <w:p>
      <w:pPr>
        <w:spacing w:before="80" w:after="40"/>
      </w:pPr>
      <w:r>
        <w:rPr>
          <w:rFonts w:ascii="Calibri" w:hAnsi="Calibri"/>
          <w:b/>
          <w:color w:val="555555"/>
          <w:sz w:val="20"/>
        </w:rPr>
        <w:t>Opzioni:</w:t>
      </w:r>
    </w:p>
    <w:p>
      <w:pPr>
        <w:pStyle w:val="Puntoelenco"/>
        <w:spacing w:after="20"/>
      </w:pPr>
      <w:r>
        <w:rPr>
          <w:rFonts w:ascii="Calibri" w:hAnsi="Calibri"/>
          <w:sz w:val="20"/>
        </w:rPr>
        <w:t>Ridurre i consumi energetici nei processi produttivi</w:t>
      </w:r>
    </w:p>
    <w:p>
      <w:pPr>
        <w:pStyle w:val="Puntoelenco"/>
        <w:spacing w:after="20"/>
      </w:pPr>
      <w:r>
        <w:rPr>
          <w:rFonts w:ascii="Calibri" w:hAnsi="Calibri"/>
          <w:sz w:val="20"/>
        </w:rPr>
        <w:t>Ridurre i consumi idrici nei processi produttivi</w:t>
      </w:r>
    </w:p>
    <w:p>
      <w:pPr>
        <w:pStyle w:val="Puntoelenco"/>
        <w:spacing w:after="20"/>
      </w:pPr>
      <w:r>
        <w:rPr>
          <w:rFonts w:ascii="Calibri" w:hAnsi="Calibri"/>
          <w:sz w:val="20"/>
        </w:rPr>
        <w:t>Migliorare la gestione degli scarti tessili</w:t>
      </w:r>
    </w:p>
    <w:p>
      <w:pPr>
        <w:pStyle w:val="Puntoelenco"/>
        <w:spacing w:after="20"/>
      </w:pPr>
      <w:r>
        <w:rPr>
          <w:rFonts w:ascii="Calibri" w:hAnsi="Calibri"/>
          <w:sz w:val="20"/>
        </w:rPr>
        <w:t>Valorizzare gli scarti di produzione</w:t>
      </w:r>
    </w:p>
    <w:p>
      <w:pPr>
        <w:pStyle w:val="Puntoelenco"/>
        <w:spacing w:after="20"/>
      </w:pPr>
      <w:r>
        <w:rPr>
          <w:rFonts w:ascii="Calibri" w:hAnsi="Calibri"/>
          <w:sz w:val="20"/>
        </w:rPr>
        <w:t>Ridurre sprechi, rilavorazioni e difetti di produzione</w:t>
      </w:r>
    </w:p>
    <w:p>
      <w:pPr>
        <w:pStyle w:val="Puntoelenco"/>
        <w:spacing w:after="20"/>
      </w:pPr>
      <w:r>
        <w:rPr>
          <w:rFonts w:ascii="Calibri" w:hAnsi="Calibri"/>
          <w:sz w:val="20"/>
        </w:rPr>
        <w:t>Migliorare la qualità dei prodotti o dei processi</w:t>
      </w:r>
    </w:p>
    <w:p>
      <w:pPr>
        <w:pStyle w:val="Puntoelenco"/>
        <w:spacing w:after="20"/>
      </w:pPr>
      <w:r>
        <w:rPr>
          <w:rFonts w:ascii="Calibri" w:hAnsi="Calibri"/>
          <w:sz w:val="20"/>
        </w:rPr>
        <w:t>Raccogliere dati su consumi, costi, scarti, sicurezza e impatti</w:t>
      </w:r>
    </w:p>
    <w:p>
      <w:pPr>
        <w:pStyle w:val="Puntoelenco"/>
        <w:spacing w:after="20"/>
      </w:pPr>
      <w:r>
        <w:rPr>
          <w:rFonts w:ascii="Calibri" w:hAnsi="Calibri"/>
          <w:sz w:val="20"/>
        </w:rPr>
        <w:t>Migliorare l'organizzazione interna dei processi</w:t>
      </w:r>
    </w:p>
    <w:p>
      <w:pPr>
        <w:pStyle w:val="Puntoelenco"/>
        <w:spacing w:after="20"/>
      </w:pPr>
      <w:r>
        <w:rPr>
          <w:rFonts w:ascii="Calibri" w:hAnsi="Calibri"/>
          <w:sz w:val="20"/>
        </w:rPr>
        <w:t>Migliorare la sicurezza nei reparti produttivi</w:t>
      </w:r>
    </w:p>
    <w:p>
      <w:pPr>
        <w:pStyle w:val="Puntoelenco"/>
        <w:spacing w:after="20"/>
      </w:pPr>
      <w:r>
        <w:rPr>
          <w:rFonts w:ascii="Calibri" w:hAnsi="Calibri"/>
          <w:sz w:val="20"/>
        </w:rPr>
        <w:t>Migliorare le condizioni quotidiane di lavoro</w:t>
      </w:r>
    </w:p>
    <w:p>
      <w:pPr>
        <w:pStyle w:val="Puntoelenco"/>
        <w:spacing w:after="20"/>
      </w:pPr>
      <w:r>
        <w:rPr>
          <w:rFonts w:ascii="Calibri" w:hAnsi="Calibri"/>
          <w:sz w:val="20"/>
        </w:rPr>
        <w:t>Ridurre rischi, fatica fisica o carichi di lavoro critici</w:t>
      </w:r>
    </w:p>
    <w:p>
      <w:pPr>
        <w:pStyle w:val="Puntoelenco"/>
        <w:spacing w:after="20"/>
      </w:pPr>
      <w:r>
        <w:rPr>
          <w:rFonts w:ascii="Calibri" w:hAnsi="Calibri"/>
          <w:sz w:val="20"/>
        </w:rPr>
        <w:t>Rafforzare la formazione tecnica del personale</w:t>
      </w:r>
    </w:p>
    <w:p>
      <w:pPr>
        <w:pStyle w:val="Puntoelenco"/>
        <w:spacing w:after="20"/>
      </w:pPr>
      <w:r>
        <w:rPr>
          <w:rFonts w:ascii="Calibri" w:hAnsi="Calibri"/>
          <w:sz w:val="20"/>
        </w:rPr>
        <w:t>Formare il personale su sicurezza, qualità e sostenibilità</w:t>
      </w:r>
    </w:p>
    <w:p>
      <w:pPr>
        <w:pStyle w:val="Puntoelenco"/>
        <w:spacing w:after="20"/>
      </w:pPr>
      <w:r>
        <w:rPr>
          <w:rFonts w:ascii="Calibri" w:hAnsi="Calibri"/>
          <w:sz w:val="20"/>
        </w:rPr>
        <w:t>Migliorare la comunicazione interna tra direzione, tecnici e operatori</w:t>
      </w:r>
    </w:p>
    <w:p>
      <w:pPr>
        <w:pStyle w:val="Puntoelenco"/>
        <w:spacing w:after="20"/>
      </w:pPr>
      <w:r>
        <w:rPr>
          <w:rFonts w:ascii="Calibri" w:hAnsi="Calibri"/>
          <w:sz w:val="20"/>
        </w:rPr>
        <w:t>Individuare materiali o fornitori più sostenibili</w:t>
      </w:r>
    </w:p>
    <w:p>
      <w:pPr>
        <w:pStyle w:val="Puntoelenco"/>
        <w:spacing w:after="20"/>
      </w:pPr>
      <w:r>
        <w:rPr>
          <w:rFonts w:ascii="Calibri" w:hAnsi="Calibri"/>
          <w:sz w:val="20"/>
        </w:rPr>
        <w:t>Rispondere alle richieste di sostenibilità dei clienti</w:t>
      </w:r>
    </w:p>
    <w:p>
      <w:pPr>
        <w:pStyle w:val="Puntoelenco"/>
        <w:spacing w:after="20"/>
      </w:pPr>
      <w:r>
        <w:rPr>
          <w:rFonts w:ascii="Calibri" w:hAnsi="Calibri"/>
          <w:sz w:val="20"/>
        </w:rPr>
        <w:t>Prepararsi a standard, certificazioni o audit ambientali e sociali</w:t>
      </w:r>
    </w:p>
    <w:p>
      <w:pPr>
        <w:pStyle w:val="Puntoelenco"/>
        <w:spacing w:after="20"/>
      </w:pPr>
      <w:r>
        <w:rPr>
          <w:rFonts w:ascii="Calibri" w:hAnsi="Calibri"/>
          <w:sz w:val="20"/>
        </w:rPr>
        <w:t>Comunicare meglio le pratiche sostenibili già esistenti</w:t>
      </w:r>
    </w:p>
    <w:p>
      <w:pPr>
        <w:pStyle w:val="Puntoelenco"/>
        <w:spacing w:after="20"/>
      </w:pPr>
      <w:r>
        <w:rPr>
          <w:rFonts w:ascii="Calibri" w:hAnsi="Calibri"/>
          <w:sz w:val="20"/>
        </w:rPr>
        <w:t>Migliorare la tracciabilità dei prodotti o dei processi</w:t>
      </w:r>
    </w:p>
    <w:p>
      <w:r>
        <w:br w:type="page"/>
      </w:r>
    </w:p>
    <w:p>
      <w:pPr>
        <w:pStyle w:val="Titolo1"/>
        <w:spacing w:before="240" w:after="80"/>
      </w:pPr>
      <w:r>
        <w:rPr>
          <w:rFonts w:ascii="Calibri" w:hAnsi="Calibri"/>
          <w:b/>
          <w:color w:val="1F4D78"/>
          <w:sz w:val="30"/>
        </w:rPr>
        <w:t>4.2 Priorità a breve termine</w:t>
      </w:r>
    </w:p>
    <w:p>
      <w:pPr>
        <w:spacing w:after="80"/>
      </w:pPr>
      <w:r>
        <w:rPr>
          <w:rFonts w:ascii="Calibri" w:hAnsi="Calibri"/>
          <w:b/>
          <w:color w:val="555555"/>
          <w:sz w:val="20"/>
        </w:rPr>
        <w:t xml:space="preserve">Descrizione: </w:t>
      </w:r>
      <w:r>
        <w:rPr>
          <w:rFonts w:ascii="Calibri" w:hAnsi="Calibri"/>
          <w:color w:val="222222"/>
          <w:sz w:val="20"/>
        </w:rPr>
        <w:t>Ordinare le challenge selezionate dalla priorità più alta alla priorità più bassa, considerando urgenza, fattibilità e impatto su produzione, ambiente, sicurezza e condizioni di lavoro.</w:t>
      </w:r>
    </w:p>
    <w:p>
      <w:pPr>
        <w:spacing w:after="80"/>
      </w:pPr>
      <w:r>
        <w:rPr>
          <w:rFonts w:ascii="Calibri" w:hAnsi="Calibri"/>
          <w:b/>
          <w:color w:val="555555"/>
          <w:sz w:val="20"/>
        </w:rPr>
        <w:t xml:space="preserve">Tipo di risposta: </w:t>
      </w:r>
      <w:r>
        <w:rPr>
          <w:rFonts w:ascii="Calibri" w:hAnsi="Calibri"/>
          <w:color w:val="222222"/>
          <w:sz w:val="20"/>
        </w:rPr>
        <w:t>ordinamento / ranking</w:t>
      </w:r>
    </w:p>
    <w:p>
      <w:pPr>
        <w:spacing w:after="80"/>
      </w:pPr>
      <w:r>
        <w:rPr>
          <w:rFonts w:ascii="Calibri" w:hAnsi="Calibri"/>
          <w:b/>
          <w:color w:val="555555"/>
          <w:sz w:val="20"/>
        </w:rPr>
        <w:t xml:space="preserve">Origine delle opzioni: </w:t>
      </w:r>
      <w:r>
        <w:rPr>
          <w:rFonts w:ascii="Calibri" w:hAnsi="Calibri"/>
          <w:color w:val="222222"/>
          <w:sz w:val="20"/>
        </w:rPr>
        <w:t>Risposte selezionate nell'attivita: short-challenges</w:t>
      </w:r>
    </w:p>
    <w:p>
      <w:pPr>
        <w:spacing w:before="80" w:after="40"/>
      </w:pPr>
      <w:r>
        <w:rPr>
          <w:rFonts w:ascii="Calibri" w:hAnsi="Calibri"/>
          <w:b/>
          <w:color w:val="555555"/>
          <w:sz w:val="20"/>
        </w:rPr>
        <w:t>Spazio per ordinare le priorita:</w:t>
      </w:r>
    </w:p>
    <w:p>
      <w:pPr>
        <w:pStyle w:val="Numeroelenco"/>
      </w:pPr>
      <w:r>
        <w:rPr>
          <w:rFonts w:ascii="Calibri" w:hAnsi="Calibri"/>
          <w:color w:val="A0A0A0"/>
          <w:sz w:val="20"/>
        </w:rPr>
        <w:t>____________________________________________</w:t>
      </w:r>
    </w:p>
    <w:p>
      <w:pPr>
        <w:pStyle w:val="Numeroelenco"/>
      </w:pPr>
      <w:r>
        <w:rPr>
          <w:rFonts w:ascii="Calibri" w:hAnsi="Calibri"/>
          <w:color w:val="A0A0A0"/>
          <w:sz w:val="20"/>
        </w:rPr>
        <w:t>____________________________________________</w:t>
      </w:r>
    </w:p>
    <w:p>
      <w:pPr>
        <w:pStyle w:val="Numeroelenco"/>
      </w:pPr>
      <w:r>
        <w:rPr>
          <w:rFonts w:ascii="Calibri" w:hAnsi="Calibri"/>
          <w:color w:val="A0A0A0"/>
          <w:sz w:val="20"/>
        </w:rPr>
        <w:t>____________________________________________</w:t>
      </w:r>
    </w:p>
    <w:p>
      <w:pPr>
        <w:pStyle w:val="Numeroelenco"/>
      </w:pPr>
      <w:r>
        <w:rPr>
          <w:rFonts w:ascii="Calibri" w:hAnsi="Calibri"/>
          <w:color w:val="A0A0A0"/>
          <w:sz w:val="20"/>
        </w:rPr>
        <w:t>____________________________________________</w:t>
      </w:r>
    </w:p>
    <w:p>
      <w:pPr>
        <w:pStyle w:val="Numeroelenco"/>
      </w:pPr>
      <w:r>
        <w:rPr>
          <w:rFonts w:ascii="Calibri" w:hAnsi="Calibri"/>
          <w:color w:val="A0A0A0"/>
          <w:sz w:val="20"/>
        </w:rPr>
        <w:t>____________________________________________</w:t>
      </w:r>
    </w:p>
    <w:p>
      <w:r>
        <w:br w:type="page"/>
      </w:r>
    </w:p>
    <w:p>
      <w:pPr>
        <w:pStyle w:val="Titolo1"/>
        <w:spacing w:before="240" w:after="80"/>
      </w:pPr>
      <w:r>
        <w:rPr>
          <w:rFonts w:ascii="Calibri" w:hAnsi="Calibri"/>
          <w:b/>
          <w:color w:val="1F4D78"/>
          <w:sz w:val="30"/>
        </w:rPr>
        <w:t>5. Framing dei bisogni a breve termine</w:t>
      </w:r>
    </w:p>
    <w:p>
      <w:pPr>
        <w:spacing w:after="80"/>
      </w:pPr>
      <w:r>
        <w:rPr>
          <w:rFonts w:ascii="Calibri" w:hAnsi="Calibri"/>
          <w:b/>
          <w:color w:val="555555"/>
          <w:sz w:val="20"/>
        </w:rPr>
        <w:t xml:space="preserve">Descrizione: </w:t>
      </w:r>
      <w:r>
        <w:rPr>
          <w:rFonts w:ascii="Calibri" w:hAnsi="Calibri"/>
          <w:color w:val="222222"/>
          <w:sz w:val="20"/>
        </w:rPr>
        <w:t>Questa sezione serve a trasformare l'obiettivo e le challenge a breve termine in bisogni operativi, azioni possibili e forme di supporto.</w:t>
      </w:r>
    </w:p>
    <w:p>
      <w:pPr>
        <w:spacing w:after="80"/>
      </w:pPr>
      <w:r>
        <w:rPr>
          <w:rFonts w:ascii="Calibri" w:hAnsi="Calibri"/>
          <w:b/>
          <w:color w:val="555555"/>
          <w:sz w:val="20"/>
        </w:rPr>
        <w:t xml:space="preserve">Tipo di risposta: </w:t>
      </w:r>
      <w:r>
        <w:rPr>
          <w:rFonts w:ascii="Calibri" w:hAnsi="Calibri"/>
          <w:color w:val="222222"/>
          <w:sz w:val="20"/>
        </w:rPr>
        <w:t>domanda aperta</w:t>
      </w:r>
    </w:p>
    <w:p>
      <w:pPr>
        <w:spacing w:after="80"/>
      </w:pPr>
      <w:r>
        <w:rPr>
          <w:rFonts w:ascii="Calibri" w:hAnsi="Calibri"/>
          <w:b/>
          <w:color w:val="555555"/>
          <w:sz w:val="20"/>
        </w:rPr>
        <w:t xml:space="preserve">Collegata a: </w:t>
      </w:r>
      <w:r>
        <w:rPr>
          <w:rFonts w:ascii="Calibri" w:hAnsi="Calibri"/>
          <w:color w:val="222222"/>
          <w:sz w:val="20"/>
        </w:rPr>
        <w:t>Risposte/priorita dell'attivita: short-priorities</w:t>
      </w:r>
    </w:p>
    <w:p>
      <w:pPr>
        <w:pStyle w:val="Titolo2"/>
        <w:spacing w:before="160" w:after="40"/>
      </w:pPr>
      <w:r>
        <w:rPr>
          <w:rFonts w:ascii="Calibri" w:hAnsi="Calibri"/>
          <w:b/>
          <w:color w:val="2E74B5"/>
          <w:sz w:val="24"/>
        </w:rPr>
        <w:t>1. Supporto immediato</w:t>
      </w:r>
    </w:p>
    <w:p>
      <w:pPr>
        <w:spacing w:after="80"/>
      </w:pPr>
      <w:r>
        <w:rPr>
          <w:rFonts w:ascii="Calibri" w:hAnsi="Calibri"/>
          <w:b/>
          <w:color w:val="555555"/>
          <w:sz w:val="20"/>
        </w:rPr>
        <w:t xml:space="preserve">Domanda: </w:t>
      </w:r>
      <w:r>
        <w:rPr>
          <w:rFonts w:ascii="Calibri" w:hAnsi="Calibri"/>
          <w:color w:val="222222"/>
          <w:sz w:val="20"/>
        </w:rPr>
        <w:t>Quale tipo di supporto aiuterebbe la vostra organizzazione a raggiungere l'obiettivo a breve termine e ad affrontare le challenge più urgenti?</w:t>
      </w:r>
    </w:p>
    <w:p>
      <w:pPr>
        <w:spacing w:after="80"/>
      </w:pPr>
      <w:r>
        <w:rPr>
          <w:rFonts w:ascii="Calibri" w:hAnsi="Calibri"/>
          <w:b/>
          <w:color w:val="555555"/>
          <w:sz w:val="20"/>
        </w:rPr>
        <w:t xml:space="preserve">Obbligatoria: </w:t>
      </w:r>
      <w:r>
        <w:rPr>
          <w:rFonts w:ascii="Calibri" w:hAnsi="Calibri"/>
          <w:color w:val="222222"/>
          <w:sz w:val="20"/>
        </w:rPr>
        <w:t>Si</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pPr>
        <w:pStyle w:val="Titolo2"/>
        <w:spacing w:before="160" w:after="40"/>
      </w:pPr>
      <w:r>
        <w:rPr>
          <w:rFonts w:ascii="Calibri" w:hAnsi="Calibri"/>
          <w:b/>
          <w:color w:val="2E74B5"/>
          <w:sz w:val="24"/>
        </w:rPr>
        <w:t>2. Risorse pratiche</w:t>
      </w:r>
    </w:p>
    <w:p>
      <w:pPr>
        <w:spacing w:after="80"/>
      </w:pPr>
      <w:r>
        <w:rPr>
          <w:rFonts w:ascii="Calibri" w:hAnsi="Calibri"/>
          <w:b/>
          <w:color w:val="555555"/>
          <w:sz w:val="20"/>
        </w:rPr>
        <w:t xml:space="preserve">Domanda: </w:t>
      </w:r>
      <w:r>
        <w:rPr>
          <w:rFonts w:ascii="Calibri" w:hAnsi="Calibri"/>
          <w:color w:val="222222"/>
          <w:sz w:val="20"/>
        </w:rPr>
        <w:t>Quali strumenti, conoscenze, formazioni o supporto tecnico sarebbero utili nei prossimi 6-12 mesi?</w:t>
      </w:r>
    </w:p>
    <w:p>
      <w:pPr>
        <w:spacing w:after="80"/>
      </w:pPr>
      <w:r>
        <w:rPr>
          <w:rFonts w:ascii="Calibri" w:hAnsi="Calibri"/>
          <w:b/>
          <w:color w:val="555555"/>
          <w:sz w:val="20"/>
        </w:rPr>
        <w:t xml:space="preserve">Obbligatoria: </w:t>
      </w:r>
      <w:r>
        <w:rPr>
          <w:rFonts w:ascii="Calibri" w:hAnsi="Calibri"/>
          <w:color w:val="222222"/>
          <w:sz w:val="20"/>
        </w:rPr>
        <w:t>Si</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pPr>
        <w:pStyle w:val="Titolo2"/>
        <w:spacing w:before="160" w:after="40"/>
      </w:pPr>
      <w:r>
        <w:rPr>
          <w:rFonts w:ascii="Calibri" w:hAnsi="Calibri"/>
          <w:b/>
          <w:color w:val="2E74B5"/>
          <w:sz w:val="24"/>
        </w:rPr>
        <w:t>3. Primo passo</w:t>
      </w:r>
    </w:p>
    <w:p>
      <w:pPr>
        <w:spacing w:after="80"/>
      </w:pPr>
      <w:r>
        <w:rPr>
          <w:rFonts w:ascii="Calibri" w:hAnsi="Calibri"/>
          <w:b/>
          <w:color w:val="555555"/>
          <w:sz w:val="20"/>
        </w:rPr>
        <w:t xml:space="preserve">Domanda: </w:t>
      </w:r>
      <w:r>
        <w:rPr>
          <w:rFonts w:ascii="Calibri" w:hAnsi="Calibri"/>
          <w:color w:val="222222"/>
          <w:sz w:val="20"/>
        </w:rPr>
        <w:t>Quale potrebbe essere un primo passo realistico per iniziare a lavorare su questo obiettivo?</w:t>
      </w:r>
    </w:p>
    <w:p>
      <w:pPr>
        <w:spacing w:after="80"/>
      </w:pPr>
      <w:r>
        <w:rPr>
          <w:rFonts w:ascii="Calibri" w:hAnsi="Calibri"/>
          <w:b/>
          <w:color w:val="555555"/>
          <w:sz w:val="20"/>
        </w:rPr>
        <w:t xml:space="preserve">Obbligatoria: </w:t>
      </w:r>
      <w:r>
        <w:rPr>
          <w:rFonts w:ascii="Calibri" w:hAnsi="Calibri"/>
          <w:color w:val="222222"/>
          <w:sz w:val="20"/>
        </w:rPr>
        <w:t>Si</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r>
        <w:br w:type="page"/>
      </w:r>
    </w:p>
    <w:p>
      <w:pPr>
        <w:pStyle w:val="Titolo1"/>
        <w:spacing w:before="240" w:after="80"/>
      </w:pPr>
      <w:r>
        <w:rPr>
          <w:rFonts w:ascii="Calibri" w:hAnsi="Calibri"/>
          <w:b/>
          <w:color w:val="1F4D78"/>
          <w:sz w:val="30"/>
        </w:rPr>
        <w:t>6. Obiettivo principale a medio-lungo termine</w:t>
      </w:r>
    </w:p>
    <w:p>
      <w:pPr>
        <w:spacing w:after="80"/>
      </w:pPr>
      <w:r>
        <w:rPr>
          <w:rFonts w:ascii="Calibri" w:hAnsi="Calibri"/>
          <w:b/>
          <w:color w:val="555555"/>
          <w:sz w:val="20"/>
        </w:rPr>
        <w:t xml:space="preserve">Descrizione: </w:t>
      </w:r>
      <w:r>
        <w:rPr>
          <w:rFonts w:ascii="Calibri" w:hAnsi="Calibri"/>
          <w:color w:val="222222"/>
          <w:sz w:val="20"/>
        </w:rPr>
        <w:t>Identificare un obiettivo principale che l'organizzazione intende raggiungere o preparare nei prossimi 1-5 anni o più.</w:t>
      </w:r>
    </w:p>
    <w:p>
      <w:pPr>
        <w:spacing w:after="80"/>
      </w:pPr>
      <w:r>
        <w:rPr>
          <w:rFonts w:ascii="Calibri" w:hAnsi="Calibri"/>
          <w:b/>
          <w:color w:val="555555"/>
          <w:sz w:val="20"/>
        </w:rPr>
        <w:t xml:space="preserve">Tipo di risposta: </w:t>
      </w:r>
      <w:r>
        <w:rPr>
          <w:rFonts w:ascii="Calibri" w:hAnsi="Calibri"/>
          <w:color w:val="222222"/>
          <w:sz w:val="20"/>
        </w:rPr>
        <w:t>domanda aperta</w:t>
      </w:r>
    </w:p>
    <w:p>
      <w:pPr>
        <w:pStyle w:val="Titolo2"/>
        <w:spacing w:before="160" w:after="40"/>
      </w:pPr>
      <w:r>
        <w:rPr>
          <w:rFonts w:ascii="Calibri" w:hAnsi="Calibri"/>
          <w:b/>
          <w:color w:val="2E74B5"/>
          <w:sz w:val="24"/>
        </w:rPr>
        <w:t>1. Obiettivo principale</w:t>
      </w:r>
    </w:p>
    <w:p>
      <w:pPr>
        <w:spacing w:after="80"/>
      </w:pPr>
      <w:r>
        <w:rPr>
          <w:rFonts w:ascii="Calibri" w:hAnsi="Calibri"/>
          <w:b/>
          <w:color w:val="555555"/>
          <w:sz w:val="20"/>
        </w:rPr>
        <w:t xml:space="preserve">Domanda: </w:t>
      </w:r>
      <w:r>
        <w:rPr>
          <w:rFonts w:ascii="Calibri" w:hAnsi="Calibri"/>
          <w:color w:val="222222"/>
          <w:sz w:val="20"/>
        </w:rPr>
        <w:t>Pensate ai prossimi 1-5 anni o più. Qual è l'obiettivo principale di sostenibilità, miglioramento, sviluppo o trasformazione che potrebbe diventare più rilevante per la vostra organizzazione, il vostro settore o il vostro territorio?</w:t>
      </w:r>
    </w:p>
    <w:p>
      <w:pPr>
        <w:spacing w:after="80"/>
      </w:pPr>
      <w:r>
        <w:rPr>
          <w:rFonts w:ascii="Calibri" w:hAnsi="Calibri"/>
          <w:b/>
          <w:color w:val="555555"/>
          <w:sz w:val="20"/>
        </w:rPr>
        <w:t xml:space="preserve">Obbligatoria: </w:t>
      </w:r>
      <w:r>
        <w:rPr>
          <w:rFonts w:ascii="Calibri" w:hAnsi="Calibri"/>
          <w:color w:val="222222"/>
          <w:sz w:val="20"/>
        </w:rPr>
        <w:t>Si</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r>
        <w:br w:type="page"/>
      </w:r>
    </w:p>
    <w:p>
      <w:pPr>
        <w:pStyle w:val="Titolo1"/>
        <w:spacing w:before="240" w:after="80"/>
      </w:pPr>
      <w:r>
        <w:rPr>
          <w:rFonts w:ascii="Calibri" w:hAnsi="Calibri"/>
          <w:b/>
          <w:color w:val="1F4D78"/>
          <w:sz w:val="30"/>
        </w:rPr>
        <w:t>7. Punti di forza e impatto sul territorio</w:t>
      </w:r>
    </w:p>
    <w:p>
      <w:pPr>
        <w:spacing w:after="80"/>
      </w:pPr>
      <w:r>
        <w:rPr>
          <w:rFonts w:ascii="Calibri" w:hAnsi="Calibri"/>
          <w:b/>
          <w:color w:val="555555"/>
          <w:sz w:val="20"/>
        </w:rPr>
        <w:t xml:space="preserve">Descrizione: </w:t>
      </w:r>
      <w:r>
        <w:rPr>
          <w:rFonts w:ascii="Calibri" w:hAnsi="Calibri"/>
          <w:color w:val="222222"/>
          <w:sz w:val="20"/>
        </w:rPr>
        <w:t>Questa sezione serve a identificare i principali punti di forza dell'organizzazione, gli aspetti da valorizzare e il contributo positivo che può generare sul territorio, sulla comunità locale e sul network NASIJ.</w:t>
      </w:r>
    </w:p>
    <w:p>
      <w:pPr>
        <w:spacing w:after="80"/>
      </w:pPr>
      <w:r>
        <w:rPr>
          <w:rFonts w:ascii="Calibri" w:hAnsi="Calibri"/>
          <w:b/>
          <w:color w:val="555555"/>
          <w:sz w:val="20"/>
        </w:rPr>
        <w:t xml:space="preserve">Tipo di risposta: </w:t>
      </w:r>
      <w:r>
        <w:rPr>
          <w:rFonts w:ascii="Calibri" w:hAnsi="Calibri"/>
          <w:color w:val="222222"/>
          <w:sz w:val="20"/>
        </w:rPr>
        <w:t>domanda aperta</w:t>
      </w:r>
    </w:p>
    <w:p>
      <w:pPr>
        <w:pStyle w:val="Titolo2"/>
        <w:spacing w:before="160" w:after="40"/>
      </w:pPr>
      <w:r>
        <w:rPr>
          <w:rFonts w:ascii="Calibri" w:hAnsi="Calibri"/>
          <w:b/>
          <w:color w:val="2E74B5"/>
          <w:sz w:val="24"/>
        </w:rPr>
        <w:t>1. Punti di forza e impatto sul territorio</w:t>
      </w:r>
    </w:p>
    <w:p>
      <w:pPr>
        <w:spacing w:after="80"/>
      </w:pPr>
      <w:r>
        <w:rPr>
          <w:rFonts w:ascii="Calibri" w:hAnsi="Calibri"/>
          <w:b/>
          <w:color w:val="555555"/>
          <w:sz w:val="20"/>
        </w:rPr>
        <w:t xml:space="preserve">Domanda: </w:t>
      </w:r>
      <w:r>
        <w:rPr>
          <w:rFonts w:ascii="Calibri" w:hAnsi="Calibri"/>
          <w:color w:val="222222"/>
          <w:sz w:val="20"/>
        </w:rPr>
        <w:t>Quali sono i principali punti di forza della vostra azienda, organizzazione o attività? Quali elementi pensate debbano essere riconosciuti, rafforzati o comunicati meglio? Che tipo di impatto positivo pensate di poter generare sul territorio o sulla comunità locale?</w:t>
      </w:r>
    </w:p>
    <w:p>
      <w:pPr>
        <w:spacing w:after="80"/>
      </w:pPr>
      <w:r>
        <w:rPr>
          <w:rFonts w:ascii="Calibri" w:hAnsi="Calibri"/>
          <w:b/>
          <w:color w:val="555555"/>
          <w:sz w:val="20"/>
        </w:rPr>
        <w:t xml:space="preserve">Obbligatoria: </w:t>
      </w:r>
      <w:r>
        <w:rPr>
          <w:rFonts w:ascii="Calibri" w:hAnsi="Calibri"/>
          <w:color w:val="222222"/>
          <w:sz w:val="20"/>
        </w:rPr>
        <w:t>Si</w:t>
      </w:r>
    </w:p>
    <w:p>
      <w:pPr>
        <w:spacing w:after="80"/>
      </w:pPr>
      <w:r>
        <w:rPr>
          <w:rFonts w:ascii="Calibri" w:hAnsi="Calibri"/>
          <w:b/>
          <w:color w:val="555555"/>
          <w:sz w:val="20"/>
        </w:rPr>
        <w:t xml:space="preserve">Placeholder: </w:t>
      </w:r>
      <w:r>
        <w:rPr>
          <w:rFonts w:ascii="Calibri" w:hAnsi="Calibri"/>
          <w:color w:val="222222"/>
          <w:sz w:val="20"/>
        </w:rPr>
        <w:t>Potete fare riferimento, ad esempio, a competenze artigianali, know-how tecnico, qualità dei prodotti, capacità produttiva, radicamento territoriale, relazioni locali, pratiche sostenibili già esistenti, cultura del lavoro, innovazione, identità aziendale, potenziale di collaborazione, opportunità occupazionali, trasmissione di competenze, inclusione sociale o contributo allo sviluppo della comunità locale.</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r>
        <w:br w:type="page"/>
      </w:r>
    </w:p>
    <w:p>
      <w:pPr>
        <w:pStyle w:val="Titolo1"/>
        <w:spacing w:before="240" w:after="80"/>
      </w:pPr>
      <w:r>
        <w:rPr>
          <w:rFonts w:ascii="Calibri" w:hAnsi="Calibri"/>
          <w:b/>
          <w:color w:val="1F4D78"/>
          <w:sz w:val="30"/>
        </w:rPr>
        <w:t>8. Risorse e contributi per il network NASIJ</w:t>
      </w:r>
    </w:p>
    <w:p>
      <w:pPr>
        <w:spacing w:after="80"/>
      </w:pPr>
      <w:r>
        <w:rPr>
          <w:rFonts w:ascii="Calibri" w:hAnsi="Calibri"/>
          <w:b/>
          <w:color w:val="555555"/>
          <w:sz w:val="20"/>
        </w:rPr>
        <w:t xml:space="preserve">Descrizione: </w:t>
      </w:r>
      <w:r>
        <w:rPr>
          <w:rFonts w:ascii="Calibri" w:hAnsi="Calibri"/>
          <w:color w:val="222222"/>
          <w:sz w:val="20"/>
        </w:rPr>
        <w:t>Questa sezione serve a identificare cosa ogni organizzazione potrebbe condividere o mettere a disposizione delle altre realtà del network NASIJ, indipendentemente dagli obiettivi o dalle challenge indicate nelle sezioni precedenti.</w:t>
      </w:r>
    </w:p>
    <w:p>
      <w:pPr>
        <w:spacing w:after="80"/>
      </w:pPr>
      <w:r>
        <w:rPr>
          <w:rFonts w:ascii="Calibri" w:hAnsi="Calibri"/>
          <w:b/>
          <w:color w:val="555555"/>
          <w:sz w:val="20"/>
        </w:rPr>
        <w:t xml:space="preserve">Tipo di risposta: </w:t>
      </w:r>
      <w:r>
        <w:rPr>
          <w:rFonts w:ascii="Calibri" w:hAnsi="Calibri"/>
          <w:color w:val="222222"/>
          <w:sz w:val="20"/>
        </w:rPr>
        <w:t>domanda aperta</w:t>
      </w:r>
    </w:p>
    <w:p>
      <w:pPr>
        <w:pStyle w:val="Titolo2"/>
        <w:spacing w:before="160" w:after="40"/>
      </w:pPr>
      <w:r>
        <w:rPr>
          <w:rFonts w:ascii="Calibri" w:hAnsi="Calibri"/>
          <w:b/>
          <w:color w:val="2E74B5"/>
          <w:sz w:val="24"/>
        </w:rPr>
        <w:t>1. Risorse e contributi</w:t>
      </w:r>
    </w:p>
    <w:p>
      <w:pPr>
        <w:spacing w:after="80"/>
      </w:pPr>
      <w:r>
        <w:rPr>
          <w:rFonts w:ascii="Calibri" w:hAnsi="Calibri"/>
          <w:b/>
          <w:color w:val="555555"/>
          <w:sz w:val="20"/>
        </w:rPr>
        <w:t xml:space="preserve">Domanda: </w:t>
      </w:r>
      <w:r>
        <w:rPr>
          <w:rFonts w:ascii="Calibri" w:hAnsi="Calibri"/>
          <w:color w:val="222222"/>
          <w:sz w:val="20"/>
        </w:rPr>
        <w:t>Quali risorse, competenze, esperienze, strumenti, conoscenze, spazi, servizi o opportunità la vostra organizzazione potrebbe mettere a disposizione delle altre aziende o dei soggetti del network NASIJ?</w:t>
      </w:r>
    </w:p>
    <w:p>
      <w:pPr>
        <w:spacing w:after="80"/>
      </w:pPr>
      <w:r>
        <w:rPr>
          <w:rFonts w:ascii="Calibri" w:hAnsi="Calibri"/>
          <w:b/>
          <w:color w:val="555555"/>
          <w:sz w:val="20"/>
        </w:rPr>
        <w:t xml:space="preserve">Obbligatoria: </w:t>
      </w:r>
      <w:r>
        <w:rPr>
          <w:rFonts w:ascii="Calibri" w:hAnsi="Calibri"/>
          <w:color w:val="222222"/>
          <w:sz w:val="20"/>
        </w:rPr>
        <w:t>Si</w:t>
      </w:r>
    </w:p>
    <w:p>
      <w:pPr>
        <w:spacing w:after="80"/>
      </w:pPr>
      <w:r>
        <w:rPr>
          <w:rFonts w:ascii="Calibri" w:hAnsi="Calibri"/>
          <w:b/>
          <w:color w:val="555555"/>
          <w:sz w:val="20"/>
        </w:rPr>
        <w:t xml:space="preserve">Placeholder: </w:t>
      </w:r>
      <w:r>
        <w:rPr>
          <w:rFonts w:ascii="Calibri" w:hAnsi="Calibri"/>
          <w:color w:val="222222"/>
          <w:sz w:val="20"/>
        </w:rPr>
        <w:t>Potete indicare, ad esempio, competenze tecniche, esperienze produttive, conoscenze locali, capacità formative, disponibilità a collaborare, accesso a macchinari, spazi, contatti, buone pratiche, casi studio o altre risorse utili.</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pPr>
        <w:spacing w:after="20"/>
      </w:pPr>
      <w:r>
        <w:rPr>
          <w:rFonts w:ascii="Calibri" w:hAnsi="Calibri"/>
          <w:color w:val="A0A0A0"/>
          <w:sz w:val="18"/>
        </w:rPr>
        <w:t>__________________________________________________________________________________</w:t>
      </w:r>
    </w:p>
    <w:p>
      <w:r>
        <w:br w:type="page"/>
      </w:r>
    </w:p>
    <w:p>
      <w:pPr>
        <w:pStyle w:val="Titolo1"/>
        <w:spacing w:before="240" w:after="80"/>
      </w:pPr>
      <w:r>
        <w:rPr>
          <w:rFonts w:ascii="Calibri" w:hAnsi="Calibri"/>
          <w:b/>
          <w:color w:val="1F4D78"/>
          <w:sz w:val="30"/>
        </w:rPr>
        <w:t>Restituzione e report finale</w:t>
      </w:r>
    </w:p>
    <w:p>
      <w:pPr>
        <w:spacing w:after="80"/>
      </w:pPr>
      <w:r>
        <w:rPr>
          <w:rFonts w:ascii="Calibri" w:hAnsi="Calibri"/>
          <w:b/>
          <w:color w:val="555555"/>
          <w:sz w:val="20"/>
        </w:rPr>
        <w:t xml:space="preserve">Descrizione: </w:t>
      </w:r>
      <w:r>
        <w:rPr>
          <w:rFonts w:ascii="Calibri" w:hAnsi="Calibri"/>
          <w:color w:val="222222"/>
          <w:sz w:val="20"/>
        </w:rPr>
        <w:t>Rivedi la sintesi delle tue risposte e scarica il report finale dell'assessment NASIJ.</w:t>
      </w:r>
    </w:p>
    <w:p>
      <w:pPr>
        <w:spacing w:after="80"/>
      </w:pPr>
      <w:r>
        <w:rPr>
          <w:rFonts w:ascii="Calibri" w:hAnsi="Calibri"/>
          <w:b/>
          <w:color w:val="555555"/>
          <w:sz w:val="20"/>
        </w:rPr>
        <w:t xml:space="preserve">Tipo di risposta: </w:t>
      </w:r>
      <w:r>
        <w:rPr>
          <w:rFonts w:ascii="Calibri" w:hAnsi="Calibri"/>
          <w:color w:val="222222"/>
          <w:sz w:val="20"/>
        </w:rPr>
        <w:t>restituzione e report finale</w:t>
      </w:r>
    </w:p>
    <w:p>
      <w:pPr>
        <w:spacing w:after="80"/>
      </w:pPr>
      <w:r>
        <w:rPr>
          <w:rFonts w:ascii="Calibri" w:hAnsi="Calibri"/>
          <w:b/>
          <w:color w:val="555555"/>
          <w:sz w:val="20"/>
        </w:rPr>
        <w:t xml:space="preserve">Titolo report: </w:t>
      </w:r>
      <w:r>
        <w:rPr>
          <w:rFonts w:ascii="Calibri" w:hAnsi="Calibri"/>
          <w:color w:val="222222"/>
          <w:sz w:val="20"/>
        </w:rPr>
        <w:t>Report assessment NASIJ</w:t>
      </w:r>
    </w:p>
    <w:p>
      <w:pPr>
        <w:spacing w:after="80"/>
      </w:pPr>
      <w:r>
        <w:rPr>
          <w:rFonts w:ascii="Calibri" w:hAnsi="Calibri"/>
          <w:b/>
          <w:color w:val="555555"/>
          <w:sz w:val="20"/>
        </w:rPr>
        <w:t xml:space="preserve">Sottotitolo report: </w:t>
      </w:r>
      <w:r>
        <w:rPr>
          <w:rFonts w:ascii="Calibri" w:hAnsi="Calibri"/>
          <w:color w:val="222222"/>
          <w:sz w:val="20"/>
        </w:rPr>
        <w:t>Sintesi strutturata delle risposte, delle priorità, dei punti di forza e dei contributi emersi durante l'assessment.</w:t>
      </w:r>
    </w:p>
    <w:p>
      <w:pPr>
        <w:spacing w:before="80" w:after="40"/>
      </w:pPr>
      <w:r>
        <w:rPr>
          <w:rFonts w:ascii="Calibri" w:hAnsi="Calibri"/>
          <w:b/>
          <w:color w:val="555555"/>
          <w:sz w:val="20"/>
        </w:rPr>
        <w:t>Struttura del report:</w:t>
      </w:r>
    </w:p>
    <w:p>
      <w:pPr>
        <w:pStyle w:val="Puntoelenco"/>
        <w:spacing w:after="40"/>
      </w:pPr>
      <w:r>
        <w:rPr>
          <w:rFonts w:ascii="Calibri" w:hAnsi="Calibri"/>
          <w:b/>
          <w:sz w:val="20"/>
        </w:rPr>
        <w:t>Profilo organizzazione</w:t>
      </w:r>
    </w:p>
    <w:p>
      <w:pPr>
        <w:pStyle w:val="Puntoelenco2"/>
        <w:spacing w:after="20"/>
        <w:ind w:left="560"/>
      </w:pPr>
      <w:r>
        <w:rPr>
          <w:rFonts w:ascii="Calibri" w:hAnsi="Calibri"/>
          <w:sz w:val="18"/>
        </w:rPr>
        <w:t>Profilazione</w:t>
      </w:r>
    </w:p>
    <w:p>
      <w:pPr>
        <w:pStyle w:val="Puntoelenco"/>
        <w:spacing w:after="40"/>
      </w:pPr>
      <w:r>
        <w:rPr>
          <w:rFonts w:ascii="Calibri" w:hAnsi="Calibri"/>
          <w:b/>
          <w:sz w:val="20"/>
        </w:rPr>
        <w:t>Criticità attuali e contesto operativo</w:t>
      </w:r>
    </w:p>
    <w:p>
      <w:pPr>
        <w:pStyle w:val="Puntoelenco2"/>
        <w:spacing w:after="20"/>
        <w:ind w:left="560"/>
      </w:pPr>
      <w:r>
        <w:rPr>
          <w:rFonts w:ascii="Calibri" w:hAnsi="Calibri"/>
          <w:sz w:val="18"/>
        </w:rPr>
        <w:t>Criticità principali</w:t>
      </w:r>
    </w:p>
    <w:p>
      <w:pPr>
        <w:pStyle w:val="Puntoelenco2"/>
        <w:spacing w:after="20"/>
        <w:ind w:left="560"/>
      </w:pPr>
      <w:r>
        <w:rPr>
          <w:rFonts w:ascii="Calibri" w:hAnsi="Calibri"/>
          <w:sz w:val="18"/>
        </w:rPr>
        <w:t>Criticità più urgente</w:t>
      </w:r>
    </w:p>
    <w:p>
      <w:pPr>
        <w:pStyle w:val="Puntoelenco2"/>
        <w:spacing w:after="20"/>
        <w:ind w:left="560"/>
      </w:pPr>
      <w:r>
        <w:rPr>
          <w:rFonts w:ascii="Calibri" w:hAnsi="Calibri"/>
          <w:sz w:val="18"/>
        </w:rPr>
        <w:t>Area principale</w:t>
      </w:r>
    </w:p>
    <w:p>
      <w:pPr>
        <w:pStyle w:val="Puntoelenco2"/>
        <w:spacing w:after="20"/>
        <w:ind w:left="560"/>
      </w:pPr>
      <w:r>
        <w:rPr>
          <w:rFonts w:ascii="Calibri" w:hAnsi="Calibri"/>
          <w:sz w:val="18"/>
        </w:rPr>
        <w:t>Profili coinvolti o impattati</w:t>
      </w:r>
    </w:p>
    <w:p>
      <w:pPr>
        <w:pStyle w:val="Puntoelenco2"/>
        <w:spacing w:after="20"/>
        <w:ind w:left="560"/>
      </w:pPr>
      <w:r>
        <w:rPr>
          <w:rFonts w:ascii="Calibri" w:hAnsi="Calibri"/>
          <w:sz w:val="18"/>
        </w:rPr>
        <w:t>Effetti della criticità</w:t>
      </w:r>
    </w:p>
    <w:p>
      <w:pPr>
        <w:pStyle w:val="Puntoelenco2"/>
        <w:spacing w:after="20"/>
        <w:ind w:left="560"/>
      </w:pPr>
      <w:r>
        <w:rPr>
          <w:rFonts w:ascii="Calibri" w:hAnsi="Calibri"/>
          <w:sz w:val="18"/>
        </w:rPr>
        <w:t>Nota aperta</w:t>
      </w:r>
    </w:p>
    <w:p>
      <w:pPr>
        <w:pStyle w:val="Puntoelenco"/>
        <w:spacing w:after="40"/>
      </w:pPr>
      <w:r>
        <w:rPr>
          <w:rFonts w:ascii="Calibri" w:hAnsi="Calibri"/>
          <w:b/>
          <w:sz w:val="20"/>
        </w:rPr>
        <w:t>Breve termine</w:t>
      </w:r>
    </w:p>
    <w:p>
      <w:pPr>
        <w:pStyle w:val="Puntoelenco2"/>
        <w:spacing w:after="20"/>
        <w:ind w:left="560"/>
      </w:pPr>
      <w:r>
        <w:rPr>
          <w:rFonts w:ascii="Calibri" w:hAnsi="Calibri"/>
          <w:sz w:val="18"/>
        </w:rPr>
        <w:t>Obiettivo principale a breve termine</w:t>
      </w:r>
    </w:p>
    <w:p>
      <w:pPr>
        <w:pStyle w:val="Puntoelenco2"/>
        <w:spacing w:after="20"/>
        <w:ind w:left="560"/>
      </w:pPr>
      <w:r>
        <w:rPr>
          <w:rFonts w:ascii="Calibri" w:hAnsi="Calibri"/>
          <w:sz w:val="18"/>
        </w:rPr>
        <w:t>Challenge operative</w:t>
      </w:r>
    </w:p>
    <w:p>
      <w:pPr>
        <w:pStyle w:val="Puntoelenco2"/>
        <w:spacing w:after="20"/>
        <w:ind w:left="560"/>
      </w:pPr>
      <w:r>
        <w:rPr>
          <w:rFonts w:ascii="Calibri" w:hAnsi="Calibri"/>
          <w:sz w:val="18"/>
        </w:rPr>
        <w:t>Priorità a breve termine</w:t>
      </w:r>
    </w:p>
    <w:p>
      <w:pPr>
        <w:pStyle w:val="Puntoelenco2"/>
        <w:spacing w:after="20"/>
        <w:ind w:left="560"/>
      </w:pPr>
      <w:r>
        <w:rPr>
          <w:rFonts w:ascii="Calibri" w:hAnsi="Calibri"/>
          <w:sz w:val="18"/>
        </w:rPr>
        <w:t>Framing dei bisogni a breve termine</w:t>
      </w:r>
    </w:p>
    <w:p>
      <w:pPr>
        <w:pStyle w:val="Puntoelenco"/>
        <w:spacing w:after="40"/>
      </w:pPr>
      <w:r>
        <w:rPr>
          <w:rFonts w:ascii="Calibri" w:hAnsi="Calibri"/>
          <w:b/>
          <w:sz w:val="20"/>
        </w:rPr>
        <w:t>Medio-lungo termine</w:t>
      </w:r>
    </w:p>
    <w:p>
      <w:pPr>
        <w:pStyle w:val="Puntoelenco2"/>
        <w:spacing w:after="20"/>
        <w:ind w:left="560"/>
      </w:pPr>
      <w:r>
        <w:rPr>
          <w:rFonts w:ascii="Calibri" w:hAnsi="Calibri"/>
          <w:sz w:val="18"/>
        </w:rPr>
        <w:t>Obiettivo principale a medio-lungo termine</w:t>
      </w:r>
    </w:p>
    <w:p>
      <w:pPr>
        <w:pStyle w:val="Puntoelenco"/>
        <w:spacing w:after="40"/>
      </w:pPr>
      <w:r>
        <w:rPr>
          <w:rFonts w:ascii="Calibri" w:hAnsi="Calibri"/>
          <w:b/>
          <w:sz w:val="20"/>
        </w:rPr>
        <w:t>Punti di forza e impatto sul territorio</w:t>
      </w:r>
    </w:p>
    <w:p>
      <w:pPr>
        <w:pStyle w:val="Puntoelenco2"/>
        <w:spacing w:after="20"/>
        <w:ind w:left="560"/>
      </w:pPr>
      <w:r>
        <w:rPr>
          <w:rFonts w:ascii="Calibri" w:hAnsi="Calibri"/>
          <w:sz w:val="18"/>
        </w:rPr>
        <w:t>Punti di forza e impatto sul territorio</w:t>
      </w:r>
    </w:p>
    <w:p>
      <w:pPr>
        <w:pStyle w:val="Puntoelenco"/>
        <w:spacing w:after="40"/>
      </w:pPr>
      <w:r>
        <w:rPr>
          <w:rFonts w:ascii="Calibri" w:hAnsi="Calibri"/>
          <w:b/>
          <w:sz w:val="20"/>
        </w:rPr>
        <w:t>Risorse e contributi per il network NASIJ</w:t>
      </w:r>
    </w:p>
    <w:p>
      <w:pPr>
        <w:pStyle w:val="Puntoelenco2"/>
        <w:spacing w:after="20"/>
        <w:ind w:left="560"/>
      </w:pPr>
      <w:r>
        <w:rPr>
          <w:rFonts w:ascii="Calibri" w:hAnsi="Calibri"/>
          <w:sz w:val="18"/>
        </w:rPr>
        <w:t>Risorse e contributi per il network NASIJ</w:t>
      </w:r>
    </w:p>
    <w:sectPr w:rsidR="00A313B6" w:rsidSect="00034616">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4F3D0" w14:textId="77777777" w:rsidR="00394B5C" w:rsidRDefault="00394B5C">
      <w:pPr>
        <w:spacing w:after="0" w:line="240" w:lineRule="auto"/>
      </w:pPr>
      <w:r>
        <w:separator/>
      </w:r>
    </w:p>
  </w:endnote>
  <w:endnote w:type="continuationSeparator" w:id="0">
    <w:p w14:paraId="0DC18613" w14:textId="77777777" w:rsidR="00394B5C" w:rsidRDefault="00394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0FAA" w14:textId="6B1FBEAC" w:rsidR="00A313B6" w:rsidRDefault="00315EE6" w:rsidP="00315EE6">
    <w:pPr>
      <w:pStyle w:val="Pidipagina"/>
      <w:jc w:val="right"/>
    </w:pPr>
    <w:r>
      <w:rPr>
        <w:noProof/>
        <w:color w:val="646464"/>
        <w:sz w:val="16"/>
      </w:rPr>
      <w:drawing>
        <wp:anchor distT="0" distB="0" distL="114300" distR="114300" simplePos="0" relativeHeight="251658240" behindDoc="1" locked="0" layoutInCell="1" allowOverlap="1" wp14:anchorId="2C69B5F8" wp14:editId="2F608B6A">
          <wp:simplePos x="0" y="0"/>
          <wp:positionH relativeFrom="column">
            <wp:posOffset>5596890</wp:posOffset>
          </wp:positionH>
          <wp:positionV relativeFrom="paragraph">
            <wp:posOffset>-36195</wp:posOffset>
          </wp:positionV>
          <wp:extent cx="1062990" cy="462915"/>
          <wp:effectExtent l="0" t="0" r="3810" b="0"/>
          <wp:wrapTight wrapText="bothSides">
            <wp:wrapPolygon edited="0">
              <wp:start x="774" y="0"/>
              <wp:lineTo x="0" y="3556"/>
              <wp:lineTo x="0" y="8889"/>
              <wp:lineTo x="1935" y="14222"/>
              <wp:lineTo x="0" y="15111"/>
              <wp:lineTo x="0" y="19556"/>
              <wp:lineTo x="13935" y="20444"/>
              <wp:lineTo x="17419" y="20444"/>
              <wp:lineTo x="19742" y="20444"/>
              <wp:lineTo x="21290" y="17778"/>
              <wp:lineTo x="21290" y="889"/>
              <wp:lineTo x="17419" y="0"/>
              <wp:lineTo x="774" y="0"/>
            </wp:wrapPolygon>
          </wp:wrapTight>
          <wp:docPr id="39824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2990" cy="46291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A19D" w14:textId="77777777" w:rsidR="00394B5C" w:rsidRDefault="00394B5C">
      <w:pPr>
        <w:spacing w:after="0" w:line="240" w:lineRule="auto"/>
      </w:pPr>
      <w:r>
        <w:separator/>
      </w:r>
    </w:p>
  </w:footnote>
  <w:footnote w:type="continuationSeparator" w:id="0">
    <w:p w14:paraId="1C44EA3D" w14:textId="77777777" w:rsidR="00394B5C" w:rsidRDefault="00394B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CC73" w14:textId="34116915" w:rsidR="00315EE6" w:rsidRDefault="00315EE6" w:rsidP="00315EE6">
    <w:pPr>
      <w:pStyle w:val="Intestazione"/>
      <w:jc w:val="right"/>
    </w:pPr>
    <w:r>
      <w:rPr>
        <w:color w:val="646464"/>
        <w:sz w:val="16"/>
      </w:rPr>
      <w:t>NASIJ - Template assessment | Bozza di Lavoro | Service Design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6617585B"/>
    <w:multiLevelType w:val="hybridMultilevel"/>
    <w:tmpl w:val="D87CA0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34862013">
    <w:abstractNumId w:val="8"/>
  </w:num>
  <w:num w:numId="2" w16cid:durableId="548611999">
    <w:abstractNumId w:val="6"/>
  </w:num>
  <w:num w:numId="3" w16cid:durableId="1436705851">
    <w:abstractNumId w:val="5"/>
  </w:num>
  <w:num w:numId="4" w16cid:durableId="1699239998">
    <w:abstractNumId w:val="4"/>
  </w:num>
  <w:num w:numId="5" w16cid:durableId="2090542497">
    <w:abstractNumId w:val="7"/>
  </w:num>
  <w:num w:numId="6" w16cid:durableId="240986224">
    <w:abstractNumId w:val="3"/>
  </w:num>
  <w:num w:numId="7" w16cid:durableId="220871067">
    <w:abstractNumId w:val="2"/>
  </w:num>
  <w:num w:numId="8" w16cid:durableId="939023901">
    <w:abstractNumId w:val="1"/>
  </w:num>
  <w:num w:numId="9" w16cid:durableId="1666199524">
    <w:abstractNumId w:val="0"/>
  </w:num>
  <w:num w:numId="10" w16cid:durableId="118307949">
    <w:abstractNumId w:val="9"/>
  </w:num>
  <w:num w:numId="11" w16cid:durableId="13804778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EE6"/>
    <w:rsid w:val="00326F90"/>
    <w:rsid w:val="00336C49"/>
    <w:rsid w:val="00394B5C"/>
    <w:rsid w:val="00397FD0"/>
    <w:rsid w:val="005C5B41"/>
    <w:rsid w:val="00A313B6"/>
    <w:rsid w:val="00AA1D8D"/>
    <w:rsid w:val="00B064BF"/>
    <w:rsid w:val="00B47730"/>
    <w:rsid w:val="00B760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F2FDE"/>
  <w14:defaultImageDpi w14:val="300"/>
  <w15:docId w15:val="{8348C8F5-EF75-4E6B-B83C-734287890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ptos" w:eastAsia="Aptos" w:hAnsi="Aptos"/>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F4E5F"/>
      <w:sz w:val="30"/>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2F6F73"/>
      <w:sz w:val="24"/>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5F"/>
      <w:spacing w:val="5"/>
      <w:kern w:val="28"/>
      <w:sz w:val="4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1443</Words>
  <Characters>8229</Characters>
  <Application>Microsoft Office Word</Application>
  <DocSecurity>0</DocSecurity>
  <Lines>68</Lines>
  <Paragraphs>19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 Incrocci</cp:lastModifiedBy>
  <cp:revision>2</cp:revision>
  <dcterms:created xsi:type="dcterms:W3CDTF">2026-06-24T16:24:00Z</dcterms:created>
  <dcterms:modified xsi:type="dcterms:W3CDTF">2026-06-24T16:24:00Z</dcterms:modified>
  <cp:category/>
</cp:coreProperties>
</file>